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09C6" w:rsidRPr="00667D59" w:rsidRDefault="00667D59">
      <w:pPr>
        <w:pStyle w:val="aa"/>
        <w:rPr>
          <w:lang w:val="ru-RU"/>
        </w:rPr>
      </w:pPr>
      <w:r>
        <w:rPr>
          <w:lang w:val="ru-RU"/>
        </w:rPr>
        <w:t>Гладышев Иван, ЛА-3</w:t>
      </w:r>
    </w:p>
    <w:p w:rsidR="003B09C6" w:rsidRPr="00667D59" w:rsidRDefault="00667D59">
      <w:pPr>
        <w:pStyle w:val="aa"/>
        <w:rPr>
          <w:lang w:val="ru-RU"/>
        </w:rPr>
      </w:pPr>
      <w:r w:rsidRPr="00667D59">
        <w:rPr>
          <w:lang w:val="ru-RU"/>
        </w:rPr>
        <w:t>Лабораторная №1</w:t>
      </w:r>
    </w:p>
    <w:p w:rsidR="003B09C6" w:rsidRPr="00667D59" w:rsidRDefault="00667D59">
      <w:pPr>
        <w:pStyle w:val="1"/>
        <w:rPr>
          <w:lang w:val="ru-RU"/>
        </w:rPr>
      </w:pPr>
      <w:r w:rsidRPr="00667D59">
        <w:rPr>
          <w:lang w:val="ru-RU"/>
        </w:rPr>
        <w:t>Задание 1</w:t>
      </w:r>
    </w:p>
    <w:p w:rsidR="003B09C6" w:rsidRPr="00667D59" w:rsidRDefault="00667D59">
      <w:pPr>
        <w:pStyle w:val="21"/>
        <w:rPr>
          <w:lang w:val="ru-RU"/>
        </w:rPr>
      </w:pPr>
      <w:r w:rsidRPr="00667D59">
        <w:rPr>
          <w:lang w:val="ru-RU"/>
        </w:rPr>
        <w:t>Задача 1 Дробная часть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Текст задачи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 xml:space="preserve">Дана сигнатура метода: </w:t>
      </w:r>
      <w:r>
        <w:t>public</w:t>
      </w:r>
      <w:r w:rsidRPr="00667D59">
        <w:rPr>
          <w:lang w:val="ru-RU"/>
        </w:rPr>
        <w:t xml:space="preserve"> </w:t>
      </w:r>
      <w:r>
        <w:t>double</w:t>
      </w:r>
      <w:r w:rsidRPr="00667D59">
        <w:rPr>
          <w:lang w:val="ru-RU"/>
        </w:rPr>
        <w:t xml:space="preserve"> </w:t>
      </w:r>
      <w:r>
        <w:t>fraction</w:t>
      </w:r>
      <w:r w:rsidRPr="00667D59">
        <w:rPr>
          <w:lang w:val="ru-RU"/>
        </w:rPr>
        <w:t xml:space="preserve"> (</w:t>
      </w:r>
      <w:r>
        <w:t>double</w:t>
      </w:r>
      <w:r w:rsidRPr="00667D59">
        <w:rPr>
          <w:lang w:val="ru-RU"/>
        </w:rPr>
        <w:t xml:space="preserve"> </w:t>
      </w:r>
      <w:r>
        <w:t>x</w:t>
      </w:r>
      <w:r w:rsidRPr="00667D59">
        <w:rPr>
          <w:lang w:val="ru-RU"/>
        </w:rPr>
        <w:t>); Необходимо реализовать метод таким образом, чтобы он возвращал только дробную часть числа х. Подсказка: вещественное число может быть преобразовано к целому путем отбрасывания дробной части.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Пример:</w:t>
      </w:r>
    </w:p>
    <w:p w:rsidR="003B09C6" w:rsidRPr="00667D59" w:rsidRDefault="00667D59">
      <w:pPr>
        <w:spacing w:after="0"/>
        <w:rPr>
          <w:lang w:val="ru-RU"/>
        </w:rPr>
      </w:pPr>
      <w:r>
        <w:t>x</w:t>
      </w:r>
      <w:r w:rsidRPr="00667D59">
        <w:rPr>
          <w:lang w:val="ru-RU"/>
        </w:rPr>
        <w:t>=5</w:t>
      </w:r>
      <w:proofErr w:type="gramStart"/>
      <w:r w:rsidRPr="00667D59">
        <w:rPr>
          <w:lang w:val="ru-RU"/>
        </w:rPr>
        <w:t>,25</w:t>
      </w:r>
      <w:proofErr w:type="gramEnd"/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результат: 0,25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Алгоритм решения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1. Ввести вещественное число и проверить правильность ввода и допустимый диапазон.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2. Отбросить дробную часть, чтобы получить целую часть числа.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3. Вычесть целую часть из исходного числа.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4. Вывести полученную дробную часть.</w:t>
      </w:r>
    </w:p>
    <w:p w:rsidR="003A6F12" w:rsidRDefault="00667D59" w:rsidP="003A6F12">
      <w:pPr>
        <w:pStyle w:val="31"/>
      </w:pPr>
      <w:r w:rsidRPr="00667D59">
        <w:rPr>
          <w:lang w:val="ru-RU"/>
        </w:rPr>
        <w:t>Тестирование</w:t>
      </w:r>
    </w:p>
    <w:p w:rsidR="003A6F12" w:rsidRDefault="003A6F12" w:rsidP="003A6F12">
      <w:pPr>
        <w:pStyle w:val="31"/>
      </w:pPr>
      <w:r>
        <w:rPr>
          <w:noProof/>
          <w:lang w:val="ru-RU" w:eastAsia="ru-RU"/>
        </w:rPr>
        <w:drawing>
          <wp:inline distT="0" distB="0" distL="0" distR="0" wp14:anchorId="209721E7" wp14:editId="60FC4B9F">
            <wp:extent cx="1590897" cy="50489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002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50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C6" w:rsidRPr="00667D59" w:rsidRDefault="003A6F12" w:rsidP="003A6F12">
      <w:pPr>
        <w:pStyle w:val="31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9EDEF26" wp14:editId="47FC5D38">
            <wp:extent cx="3648584" cy="733527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012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D59" w:rsidRPr="00667D59">
        <w:rPr>
          <w:lang w:val="ru-RU"/>
        </w:rPr>
        <w:br w:type="page"/>
      </w:r>
    </w:p>
    <w:p w:rsidR="003B09C6" w:rsidRPr="00667D59" w:rsidRDefault="00667D59">
      <w:pPr>
        <w:pStyle w:val="21"/>
        <w:rPr>
          <w:lang w:val="ru-RU"/>
        </w:rPr>
      </w:pPr>
      <w:r w:rsidRPr="00667D59">
        <w:rPr>
          <w:lang w:val="ru-RU"/>
        </w:rPr>
        <w:lastRenderedPageBreak/>
        <w:t>Задача 3 Букву в число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Текст задачи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 xml:space="preserve">Дана сигнатура метода: </w:t>
      </w:r>
      <w:r>
        <w:t>public</w:t>
      </w:r>
      <w:r w:rsidRPr="00667D59">
        <w:rPr>
          <w:lang w:val="ru-RU"/>
        </w:rPr>
        <w:t xml:space="preserve"> 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</w:t>
      </w:r>
      <w:proofErr w:type="spellStart"/>
      <w:r>
        <w:t>charToNum</w:t>
      </w:r>
      <w:proofErr w:type="spellEnd"/>
      <w:r w:rsidRPr="00667D59">
        <w:rPr>
          <w:lang w:val="ru-RU"/>
        </w:rPr>
        <w:t xml:space="preserve"> (</w:t>
      </w:r>
      <w:r>
        <w:t>char</w:t>
      </w:r>
      <w:r w:rsidRPr="00667D59">
        <w:rPr>
          <w:lang w:val="ru-RU"/>
        </w:rPr>
        <w:t xml:space="preserve"> </w:t>
      </w:r>
      <w:r>
        <w:t>x</w:t>
      </w:r>
      <w:r w:rsidRPr="00667D59">
        <w:rPr>
          <w:lang w:val="ru-RU"/>
        </w:rPr>
        <w:t>); Метод принимает символ х, который представляет собой один из “0 1 2 3 4 5 6 7 8 9”. Необходимо реализовать метод таким образом, чтобы он преобразовывал символ в соответствующее число. Подсказка: код символа ‘0’ — это число 48.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Пример:</w:t>
      </w:r>
    </w:p>
    <w:p w:rsidR="003B09C6" w:rsidRPr="00667D59" w:rsidRDefault="00667D59">
      <w:pPr>
        <w:spacing w:after="0"/>
        <w:rPr>
          <w:lang w:val="ru-RU"/>
        </w:rPr>
      </w:pPr>
      <w:r>
        <w:t>x</w:t>
      </w:r>
      <w:r w:rsidRPr="00667D59">
        <w:rPr>
          <w:lang w:val="ru-RU"/>
        </w:rPr>
        <w:t>=’3’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результат: 3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Алгоритм решения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1. Ввести один символ и проверить, что это цифра от 0 до 9.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2. Определить числовой код введённого символа.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3. Вычесть из него код символа 0.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4. Вывести полученное число.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Тестирование</w:t>
      </w:r>
    </w:p>
    <w:p w:rsidR="003A6F12" w:rsidRPr="003A6F12" w:rsidRDefault="003A6F12">
      <w:pPr>
        <w:spacing w:after="960"/>
      </w:pPr>
      <w:r>
        <w:rPr>
          <w:noProof/>
          <w:lang w:val="ru-RU" w:eastAsia="ru-RU"/>
        </w:rPr>
        <w:drawing>
          <wp:inline distT="0" distB="0" distL="0" distR="0">
            <wp:extent cx="3238952" cy="52394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040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>
            <wp:extent cx="3639058" cy="80973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042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br w:type="page"/>
      </w:r>
    </w:p>
    <w:p w:rsidR="003B09C6" w:rsidRPr="00667D59" w:rsidRDefault="00667D59">
      <w:pPr>
        <w:pStyle w:val="21"/>
        <w:rPr>
          <w:lang w:val="ru-RU"/>
        </w:rPr>
      </w:pPr>
      <w:r w:rsidRPr="00667D59">
        <w:rPr>
          <w:lang w:val="ru-RU"/>
        </w:rPr>
        <w:lastRenderedPageBreak/>
        <w:t xml:space="preserve">Задача 5 </w:t>
      </w:r>
      <w:proofErr w:type="gramStart"/>
      <w:r w:rsidRPr="00667D59">
        <w:rPr>
          <w:lang w:val="ru-RU"/>
        </w:rPr>
        <w:t>Двузначное</w:t>
      </w:r>
      <w:proofErr w:type="gramEnd"/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Текст задачи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 xml:space="preserve">Дана сигнатура метода: </w:t>
      </w:r>
      <w:r>
        <w:t>public</w:t>
      </w:r>
      <w:r w:rsidRPr="00667D59">
        <w:rPr>
          <w:lang w:val="ru-RU"/>
        </w:rPr>
        <w:t xml:space="preserve"> </w:t>
      </w:r>
      <w:r>
        <w:t>bool</w:t>
      </w:r>
      <w:r w:rsidRPr="00667D59">
        <w:rPr>
          <w:lang w:val="ru-RU"/>
        </w:rPr>
        <w:t xml:space="preserve"> </w:t>
      </w:r>
      <w:r>
        <w:t>is</w:t>
      </w:r>
      <w:r w:rsidRPr="00667D59">
        <w:rPr>
          <w:lang w:val="ru-RU"/>
        </w:rPr>
        <w:t>2</w:t>
      </w:r>
      <w:r>
        <w:t>Digits</w:t>
      </w:r>
      <w:r w:rsidRPr="00667D59">
        <w:rPr>
          <w:lang w:val="ru-RU"/>
        </w:rPr>
        <w:t xml:space="preserve"> (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</w:t>
      </w:r>
      <w:r>
        <w:t>x</w:t>
      </w:r>
      <w:r w:rsidRPr="00667D59">
        <w:rPr>
          <w:lang w:val="ru-RU"/>
        </w:rPr>
        <w:t xml:space="preserve">); Необходимо реализовать метод таким образом, чтобы он принимал число </w:t>
      </w:r>
      <w:r>
        <w:t>x</w:t>
      </w:r>
      <w:r w:rsidRPr="00667D59">
        <w:rPr>
          <w:lang w:val="ru-RU"/>
        </w:rPr>
        <w:t xml:space="preserve"> и возвращал </w:t>
      </w:r>
      <w:r>
        <w:t>true</w:t>
      </w:r>
      <w:r w:rsidRPr="00667D59">
        <w:rPr>
          <w:lang w:val="ru-RU"/>
        </w:rPr>
        <w:t>, если оно двузначное.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 1:</w:t>
      </w:r>
    </w:p>
    <w:p w:rsidR="003B09C6" w:rsidRPr="00667D59" w:rsidRDefault="00667D59">
      <w:pPr>
        <w:spacing w:after="0"/>
        <w:rPr>
          <w:lang w:val="ru-RU"/>
        </w:rPr>
      </w:pPr>
      <w:r>
        <w:t>x</w:t>
      </w:r>
      <w:r w:rsidRPr="00667D59">
        <w:rPr>
          <w:lang w:val="ru-RU"/>
        </w:rPr>
        <w:t>=32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 xml:space="preserve">результат: </w:t>
      </w:r>
      <w:r>
        <w:t>true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 2:</w:t>
      </w:r>
    </w:p>
    <w:p w:rsidR="003B09C6" w:rsidRPr="00667D59" w:rsidRDefault="00667D59">
      <w:pPr>
        <w:spacing w:after="0"/>
        <w:rPr>
          <w:lang w:val="ru-RU"/>
        </w:rPr>
      </w:pPr>
      <w:r>
        <w:t>x</w:t>
      </w:r>
      <w:r w:rsidRPr="00667D59">
        <w:rPr>
          <w:lang w:val="ru-RU"/>
        </w:rPr>
        <w:t>=516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 xml:space="preserve">результат: </w:t>
      </w:r>
      <w:r>
        <w:t>false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Алгоритм решения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1. Ввести целое число и проверить правильность ввода и допустимый диапазон.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2. Проверить, находится ли число от 10 до 99 или от −99 до −10.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3. Если число находится в одном из этих диапазонов, результат — истина; иначе — ложь.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4. Вывести результат проверки.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Тестирование</w:t>
      </w:r>
    </w:p>
    <w:p w:rsidR="003A6F12" w:rsidRDefault="003A6F12">
      <w:pPr>
        <w:spacing w:after="960"/>
      </w:pPr>
      <w:r>
        <w:rPr>
          <w:noProof/>
          <w:lang w:val="ru-RU" w:eastAsia="ru-RU"/>
        </w:rPr>
        <w:drawing>
          <wp:inline distT="0" distB="0" distL="0" distR="0">
            <wp:extent cx="1790950" cy="67636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154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C6" w:rsidRPr="003A6F12" w:rsidRDefault="003A6F12">
      <w:pPr>
        <w:spacing w:after="960"/>
      </w:pPr>
      <w:r>
        <w:rPr>
          <w:noProof/>
          <w:lang w:val="ru-RU" w:eastAsia="ru-RU"/>
        </w:rPr>
        <w:drawing>
          <wp:inline distT="0" distB="0" distL="0" distR="0" wp14:anchorId="46E032A0" wp14:editId="2202FC2B">
            <wp:extent cx="1790950" cy="50489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155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50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br w:type="page"/>
      </w:r>
    </w:p>
    <w:p w:rsidR="003B09C6" w:rsidRPr="00667D59" w:rsidRDefault="00667D59">
      <w:pPr>
        <w:pStyle w:val="21"/>
        <w:rPr>
          <w:lang w:val="ru-RU"/>
        </w:rPr>
      </w:pPr>
      <w:r w:rsidRPr="00667D59">
        <w:rPr>
          <w:lang w:val="ru-RU"/>
        </w:rPr>
        <w:lastRenderedPageBreak/>
        <w:t>Задача 7 Диапазон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Текст задачи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 xml:space="preserve">Дана сигнатура метода: </w:t>
      </w:r>
      <w:r>
        <w:t>public</w:t>
      </w:r>
      <w:r w:rsidRPr="00667D59">
        <w:rPr>
          <w:lang w:val="ru-RU"/>
        </w:rPr>
        <w:t xml:space="preserve"> </w:t>
      </w:r>
      <w:r>
        <w:t>bool</w:t>
      </w:r>
      <w:r w:rsidRPr="00667D59">
        <w:rPr>
          <w:lang w:val="ru-RU"/>
        </w:rPr>
        <w:t xml:space="preserve"> </w:t>
      </w:r>
      <w:proofErr w:type="spellStart"/>
      <w:r>
        <w:t>isInRange</w:t>
      </w:r>
      <w:proofErr w:type="spellEnd"/>
      <w:r w:rsidRPr="00667D59">
        <w:rPr>
          <w:lang w:val="ru-RU"/>
        </w:rPr>
        <w:t xml:space="preserve"> (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</w:t>
      </w:r>
      <w:r>
        <w:t>a</w:t>
      </w:r>
      <w:r w:rsidRPr="00667D59">
        <w:rPr>
          <w:lang w:val="ru-RU"/>
        </w:rPr>
        <w:t xml:space="preserve">, 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</w:t>
      </w:r>
      <w:r>
        <w:t>b</w:t>
      </w:r>
      <w:r w:rsidRPr="00667D59">
        <w:rPr>
          <w:lang w:val="ru-RU"/>
        </w:rPr>
        <w:t xml:space="preserve">, 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</w:t>
      </w:r>
      <w:proofErr w:type="spellStart"/>
      <w:r>
        <w:t>num</w:t>
      </w:r>
      <w:proofErr w:type="spellEnd"/>
      <w:r w:rsidRPr="00667D59">
        <w:rPr>
          <w:lang w:val="ru-RU"/>
        </w:rPr>
        <w:t>); Метод принимает левую и правую границу (</w:t>
      </w:r>
      <w:r>
        <w:t>a</w:t>
      </w:r>
      <w:r w:rsidRPr="00667D59">
        <w:rPr>
          <w:lang w:val="ru-RU"/>
        </w:rPr>
        <w:t xml:space="preserve"> и </w:t>
      </w:r>
      <w:r>
        <w:t>b</w:t>
      </w:r>
      <w:r w:rsidRPr="00667D59">
        <w:rPr>
          <w:lang w:val="ru-RU"/>
        </w:rPr>
        <w:t xml:space="preserve">) некоторого числового диапазона. Необходимо реализовать метод таким образом, чтобы он возвращал </w:t>
      </w:r>
      <w:r>
        <w:t>true</w:t>
      </w:r>
      <w:r w:rsidRPr="00667D59">
        <w:rPr>
          <w:lang w:val="ru-RU"/>
        </w:rPr>
        <w:t xml:space="preserve">, если </w:t>
      </w:r>
      <w:proofErr w:type="spellStart"/>
      <w:r>
        <w:t>num</w:t>
      </w:r>
      <w:proofErr w:type="spellEnd"/>
      <w:r w:rsidRPr="00667D59">
        <w:rPr>
          <w:lang w:val="ru-RU"/>
        </w:rPr>
        <w:t xml:space="preserve"> входит в указанный диапазон (включая границы). Обратите внимание, что отношение </w:t>
      </w:r>
      <w:r>
        <w:t>a</w:t>
      </w:r>
      <w:r w:rsidRPr="00667D59">
        <w:rPr>
          <w:lang w:val="ru-RU"/>
        </w:rPr>
        <w:t xml:space="preserve"> и </w:t>
      </w:r>
      <w:r>
        <w:t>b</w:t>
      </w:r>
      <w:r w:rsidRPr="00667D59">
        <w:rPr>
          <w:lang w:val="ru-RU"/>
        </w:rPr>
        <w:t xml:space="preserve"> заранее неизвестно (неясно кто из них больше, а кто меньше)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 1:</w:t>
      </w:r>
    </w:p>
    <w:p w:rsidR="003B09C6" w:rsidRPr="00667D59" w:rsidRDefault="00667D59">
      <w:pPr>
        <w:spacing w:after="0"/>
        <w:rPr>
          <w:lang w:val="ru-RU"/>
        </w:rPr>
      </w:pPr>
      <w:r>
        <w:t>a</w:t>
      </w:r>
      <w:r w:rsidRPr="00667D59">
        <w:rPr>
          <w:lang w:val="ru-RU"/>
        </w:rPr>
        <w:t xml:space="preserve">=5 </w:t>
      </w:r>
      <w:r>
        <w:t>b</w:t>
      </w:r>
      <w:r w:rsidRPr="00667D59">
        <w:rPr>
          <w:lang w:val="ru-RU"/>
        </w:rPr>
        <w:t xml:space="preserve">=1 </w:t>
      </w:r>
      <w:proofErr w:type="spellStart"/>
      <w:r>
        <w:t>num</w:t>
      </w:r>
      <w:proofErr w:type="spellEnd"/>
      <w:r w:rsidRPr="00667D59">
        <w:rPr>
          <w:lang w:val="ru-RU"/>
        </w:rPr>
        <w:t>=3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 xml:space="preserve">результат: </w:t>
      </w:r>
      <w:r>
        <w:t>true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 2:</w:t>
      </w:r>
    </w:p>
    <w:p w:rsidR="003B09C6" w:rsidRPr="00667D59" w:rsidRDefault="00667D59">
      <w:pPr>
        <w:spacing w:after="0"/>
        <w:rPr>
          <w:lang w:val="ru-RU"/>
        </w:rPr>
      </w:pPr>
      <w:r>
        <w:t>a</w:t>
      </w:r>
      <w:r w:rsidRPr="00667D59">
        <w:rPr>
          <w:lang w:val="ru-RU"/>
        </w:rPr>
        <w:t xml:space="preserve">=2 </w:t>
      </w:r>
      <w:r>
        <w:t>b</w:t>
      </w:r>
      <w:r w:rsidRPr="00667D59">
        <w:rPr>
          <w:lang w:val="ru-RU"/>
        </w:rPr>
        <w:t xml:space="preserve">=15 </w:t>
      </w:r>
      <w:proofErr w:type="spellStart"/>
      <w:r>
        <w:t>num</w:t>
      </w:r>
      <w:proofErr w:type="spellEnd"/>
      <w:r w:rsidRPr="00667D59">
        <w:rPr>
          <w:lang w:val="ru-RU"/>
        </w:rPr>
        <w:t>=33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 xml:space="preserve">результат: </w:t>
      </w:r>
      <w:r>
        <w:t>false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Алгоритм решения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1. Ввести две границы диапазона и проверяемое целое число. Проверить ввод и допустимые значения.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2. Выбрать меньшую границу как начало диапазона, большую — как конец.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3. Проверить, что число не меньше начала и не больше конца диапазона.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4. Вывести истину, если обе проверки выполнены, иначе — ложь.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Тестирование</w:t>
      </w:r>
    </w:p>
    <w:p w:rsidR="003B09C6" w:rsidRPr="00667D59" w:rsidRDefault="003A6F12">
      <w:pPr>
        <w:spacing w:after="960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2953162" cy="108600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175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>
            <wp:extent cx="2943636" cy="10764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180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br w:type="page"/>
      </w:r>
    </w:p>
    <w:p w:rsidR="003B09C6" w:rsidRPr="00667D59" w:rsidRDefault="00667D59">
      <w:pPr>
        <w:pStyle w:val="21"/>
        <w:rPr>
          <w:lang w:val="ru-RU"/>
        </w:rPr>
      </w:pPr>
      <w:r w:rsidRPr="00667D59">
        <w:rPr>
          <w:lang w:val="ru-RU"/>
        </w:rPr>
        <w:lastRenderedPageBreak/>
        <w:t>Задача 9 Равенство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Текст задачи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 xml:space="preserve">Дана сигнатура метода: </w:t>
      </w:r>
      <w:r>
        <w:t>public</w:t>
      </w:r>
      <w:r w:rsidRPr="00667D59">
        <w:rPr>
          <w:lang w:val="ru-RU"/>
        </w:rPr>
        <w:t xml:space="preserve"> </w:t>
      </w:r>
      <w:r>
        <w:t>bool</w:t>
      </w:r>
      <w:r w:rsidRPr="00667D59">
        <w:rPr>
          <w:lang w:val="ru-RU"/>
        </w:rPr>
        <w:t xml:space="preserve"> </w:t>
      </w:r>
      <w:proofErr w:type="spellStart"/>
      <w:r>
        <w:t>isEqual</w:t>
      </w:r>
      <w:proofErr w:type="spellEnd"/>
      <w:r w:rsidRPr="00667D59">
        <w:rPr>
          <w:lang w:val="ru-RU"/>
        </w:rPr>
        <w:t>(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</w:t>
      </w:r>
      <w:r>
        <w:t>a</w:t>
      </w:r>
      <w:r w:rsidRPr="00667D59">
        <w:rPr>
          <w:lang w:val="ru-RU"/>
        </w:rPr>
        <w:t xml:space="preserve">, 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</w:t>
      </w:r>
      <w:r>
        <w:t>b</w:t>
      </w:r>
      <w:r w:rsidRPr="00667D59">
        <w:rPr>
          <w:lang w:val="ru-RU"/>
        </w:rPr>
        <w:t xml:space="preserve">, 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</w:t>
      </w:r>
      <w:r>
        <w:t>c</w:t>
      </w:r>
      <w:r w:rsidRPr="00667D59">
        <w:rPr>
          <w:lang w:val="ru-RU"/>
        </w:rPr>
        <w:t xml:space="preserve">); Необходимо реализовать метод таким образом, чтобы он возвращал </w:t>
      </w:r>
      <w:r>
        <w:t>true</w:t>
      </w:r>
      <w:r w:rsidRPr="00667D59">
        <w:rPr>
          <w:lang w:val="ru-RU"/>
        </w:rPr>
        <w:t>, если все три полученных методом числа равны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 1:</w:t>
      </w:r>
    </w:p>
    <w:p w:rsidR="003B09C6" w:rsidRPr="00667D59" w:rsidRDefault="00667D59">
      <w:pPr>
        <w:spacing w:after="0"/>
        <w:rPr>
          <w:lang w:val="ru-RU"/>
        </w:rPr>
      </w:pPr>
      <w:r>
        <w:t>a</w:t>
      </w:r>
      <w:r w:rsidRPr="00667D59">
        <w:rPr>
          <w:lang w:val="ru-RU"/>
        </w:rPr>
        <w:t xml:space="preserve">=3 </w:t>
      </w:r>
      <w:r>
        <w:t>b</w:t>
      </w:r>
      <w:r w:rsidRPr="00667D59">
        <w:rPr>
          <w:lang w:val="ru-RU"/>
        </w:rPr>
        <w:t>=3 с=3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 xml:space="preserve">результат: </w:t>
      </w:r>
      <w:r>
        <w:t>true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 2:</w:t>
      </w:r>
    </w:p>
    <w:p w:rsidR="003B09C6" w:rsidRPr="00667D59" w:rsidRDefault="00667D59">
      <w:pPr>
        <w:spacing w:after="0"/>
        <w:rPr>
          <w:lang w:val="ru-RU"/>
        </w:rPr>
      </w:pPr>
      <w:r>
        <w:t>a</w:t>
      </w:r>
      <w:r w:rsidRPr="00667D59">
        <w:rPr>
          <w:lang w:val="ru-RU"/>
        </w:rPr>
        <w:t xml:space="preserve">=2 </w:t>
      </w:r>
      <w:r>
        <w:t>b</w:t>
      </w:r>
      <w:r w:rsidRPr="00667D59">
        <w:rPr>
          <w:lang w:val="ru-RU"/>
        </w:rPr>
        <w:t>=15 с=2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 xml:space="preserve">результат: </w:t>
      </w:r>
      <w:r>
        <w:t>false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Алгоритм решения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1. Ввести три целых числа и проверить правильность ввода и допустимый диапазон.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2. Сравнить первое число со вторым.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3. Сравнить второе число с третьим.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4. Если все три числа равны, вывести истину; иначе — ложь.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Тестирование</w:t>
      </w:r>
    </w:p>
    <w:p w:rsidR="003A6F12" w:rsidRDefault="003A6F12">
      <w:pPr>
        <w:spacing w:after="960"/>
      </w:pPr>
      <w:r>
        <w:rPr>
          <w:noProof/>
          <w:lang w:val="ru-RU" w:eastAsia="ru-RU"/>
        </w:rPr>
        <w:drawing>
          <wp:inline distT="0" distB="0" distL="0" distR="0">
            <wp:extent cx="1752845" cy="104789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202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C6" w:rsidRPr="00667D59" w:rsidRDefault="003A6F12">
      <w:pPr>
        <w:spacing w:after="960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1667108" cy="1019317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203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br w:type="page"/>
      </w:r>
    </w:p>
    <w:p w:rsidR="003B09C6" w:rsidRPr="00667D59" w:rsidRDefault="00667D59">
      <w:pPr>
        <w:pStyle w:val="1"/>
        <w:rPr>
          <w:lang w:val="ru-RU"/>
        </w:rPr>
      </w:pPr>
      <w:r w:rsidRPr="00667D59">
        <w:rPr>
          <w:lang w:val="ru-RU"/>
        </w:rPr>
        <w:lastRenderedPageBreak/>
        <w:t>Задание 2</w:t>
      </w:r>
    </w:p>
    <w:p w:rsidR="003B09C6" w:rsidRPr="00667D59" w:rsidRDefault="00667D59">
      <w:pPr>
        <w:pStyle w:val="21"/>
        <w:rPr>
          <w:lang w:val="ru-RU"/>
        </w:rPr>
      </w:pPr>
      <w:r w:rsidRPr="00667D59">
        <w:rPr>
          <w:lang w:val="ru-RU"/>
        </w:rPr>
        <w:t>Задача 1 Модуль числа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Текст задачи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 xml:space="preserve">Дана сигнатура метода: </w:t>
      </w:r>
      <w:r>
        <w:t>public</w:t>
      </w:r>
      <w:r w:rsidRPr="00667D59">
        <w:rPr>
          <w:lang w:val="ru-RU"/>
        </w:rPr>
        <w:t xml:space="preserve"> 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</w:t>
      </w:r>
      <w:r>
        <w:t>abs</w:t>
      </w:r>
      <w:r w:rsidRPr="00667D59">
        <w:rPr>
          <w:lang w:val="ru-RU"/>
        </w:rPr>
        <w:t xml:space="preserve"> (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</w:t>
      </w:r>
      <w:r>
        <w:t>x</w:t>
      </w:r>
      <w:r w:rsidRPr="00667D59">
        <w:rPr>
          <w:lang w:val="ru-RU"/>
        </w:rPr>
        <w:t>); Необходимо реализовать метод таким образом, чтобы он возвращал модуль числа х (если оно было положительным, то таким и остается, если он было отрицательным – то необходимо вернуть его без знака минус).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 1:</w:t>
      </w:r>
    </w:p>
    <w:p w:rsidR="003B09C6" w:rsidRPr="00667D59" w:rsidRDefault="00667D59">
      <w:pPr>
        <w:spacing w:after="0"/>
        <w:rPr>
          <w:lang w:val="ru-RU"/>
        </w:rPr>
      </w:pPr>
      <w:r>
        <w:t>x</w:t>
      </w:r>
      <w:r w:rsidRPr="00667D59">
        <w:rPr>
          <w:lang w:val="ru-RU"/>
        </w:rPr>
        <w:t>=5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результат: 5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 2:</w:t>
      </w:r>
    </w:p>
    <w:p w:rsidR="003B09C6" w:rsidRPr="00667D59" w:rsidRDefault="00667D59">
      <w:pPr>
        <w:spacing w:after="0"/>
        <w:rPr>
          <w:lang w:val="ru-RU"/>
        </w:rPr>
      </w:pPr>
      <w:r>
        <w:t>x</w:t>
      </w:r>
      <w:r w:rsidRPr="00667D59">
        <w:rPr>
          <w:lang w:val="ru-RU"/>
        </w:rPr>
        <w:t>=-3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результат: 3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Алгоритм решения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 xml:space="preserve">1. Ввести целое число и проверить ввод. Исключить минимальное значение типа </w:t>
      </w:r>
      <w:proofErr w:type="spellStart"/>
      <w:r>
        <w:t>int</w:t>
      </w:r>
      <w:proofErr w:type="spellEnd"/>
      <w:r w:rsidRPr="00667D59">
        <w:rPr>
          <w:lang w:val="ru-RU"/>
        </w:rPr>
        <w:t>, модуль которого не помещается в этот тип.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 xml:space="preserve">2. Если число отрицательное, изменить его знак </w:t>
      </w:r>
      <w:proofErr w:type="gramStart"/>
      <w:r w:rsidRPr="00667D59">
        <w:rPr>
          <w:lang w:val="ru-RU"/>
        </w:rPr>
        <w:t>на</w:t>
      </w:r>
      <w:proofErr w:type="gramEnd"/>
      <w:r w:rsidRPr="00667D59">
        <w:rPr>
          <w:lang w:val="ru-RU"/>
        </w:rPr>
        <w:t xml:space="preserve"> противоположный.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3. Если число равно нулю или положительное, оставить его без изменений.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4. Вывести модуль числа.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Тестирование</w:t>
      </w:r>
    </w:p>
    <w:p w:rsidR="002C38F0" w:rsidRDefault="002C38F0">
      <w:pPr>
        <w:spacing w:after="960"/>
      </w:pPr>
      <w:r>
        <w:rPr>
          <w:noProof/>
          <w:lang w:val="ru-RU" w:eastAsia="ru-RU"/>
        </w:rPr>
        <w:drawing>
          <wp:inline distT="0" distB="0" distL="0" distR="0">
            <wp:extent cx="1562318" cy="581106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212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C6" w:rsidRPr="00667D59" w:rsidRDefault="002C38F0">
      <w:pPr>
        <w:spacing w:after="960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1457529" cy="533474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213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52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br w:type="page"/>
      </w:r>
    </w:p>
    <w:p w:rsidR="003B09C6" w:rsidRPr="00667D59" w:rsidRDefault="00667D59">
      <w:pPr>
        <w:pStyle w:val="21"/>
        <w:rPr>
          <w:lang w:val="ru-RU"/>
        </w:rPr>
      </w:pPr>
      <w:r w:rsidRPr="00667D59">
        <w:rPr>
          <w:lang w:val="ru-RU"/>
        </w:rPr>
        <w:lastRenderedPageBreak/>
        <w:t>Задача 3</w:t>
      </w:r>
      <w:proofErr w:type="gramStart"/>
      <w:r w:rsidRPr="00667D59">
        <w:rPr>
          <w:lang w:val="ru-RU"/>
        </w:rPr>
        <w:t xml:space="preserve"> Т</w:t>
      </w:r>
      <w:proofErr w:type="gramEnd"/>
      <w:r w:rsidRPr="00667D59">
        <w:rPr>
          <w:lang w:val="ru-RU"/>
        </w:rPr>
        <w:t>ридцать пять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Текст задачи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 xml:space="preserve">Дана сигнатура метода: </w:t>
      </w:r>
      <w:r>
        <w:t>public</w:t>
      </w:r>
      <w:r w:rsidRPr="00667D59">
        <w:rPr>
          <w:lang w:val="ru-RU"/>
        </w:rPr>
        <w:t xml:space="preserve"> </w:t>
      </w:r>
      <w:r>
        <w:t>bool</w:t>
      </w:r>
      <w:r w:rsidRPr="00667D59">
        <w:rPr>
          <w:lang w:val="ru-RU"/>
        </w:rPr>
        <w:t xml:space="preserve"> </w:t>
      </w:r>
      <w:r>
        <w:t>is</w:t>
      </w:r>
      <w:r w:rsidRPr="00667D59">
        <w:rPr>
          <w:lang w:val="ru-RU"/>
        </w:rPr>
        <w:t>35 (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</w:t>
      </w:r>
      <w:r>
        <w:t>x</w:t>
      </w:r>
      <w:r w:rsidRPr="00667D59">
        <w:rPr>
          <w:lang w:val="ru-RU"/>
        </w:rPr>
        <w:t xml:space="preserve">); Необходимо реализовать метод таким образом, чтобы он возвращал </w:t>
      </w:r>
      <w:r>
        <w:t>true</w:t>
      </w:r>
      <w:r w:rsidRPr="00667D59">
        <w:rPr>
          <w:lang w:val="ru-RU"/>
        </w:rPr>
        <w:t xml:space="preserve">, если число </w:t>
      </w:r>
      <w:r>
        <w:t>x</w:t>
      </w:r>
      <w:r w:rsidRPr="00667D59">
        <w:rPr>
          <w:lang w:val="ru-RU"/>
        </w:rPr>
        <w:t xml:space="preserve"> делится нацело на 3 или 5. При этом</w:t>
      </w:r>
      <w:proofErr w:type="gramStart"/>
      <w:r w:rsidRPr="00667D59">
        <w:rPr>
          <w:lang w:val="ru-RU"/>
        </w:rPr>
        <w:t>,</w:t>
      </w:r>
      <w:proofErr w:type="gramEnd"/>
      <w:r w:rsidRPr="00667D59">
        <w:rPr>
          <w:lang w:val="ru-RU"/>
        </w:rPr>
        <w:t xml:space="preserve"> если оно делится и на 3, и на 5, то вернуть надо </w:t>
      </w:r>
      <w:r>
        <w:t>false</w:t>
      </w:r>
      <w:r w:rsidRPr="00667D59">
        <w:rPr>
          <w:lang w:val="ru-RU"/>
        </w:rPr>
        <w:t>. Подсказка: оператор % позволяет получить остаток от деления.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 1:</w:t>
      </w:r>
    </w:p>
    <w:p w:rsidR="003B09C6" w:rsidRPr="00667D59" w:rsidRDefault="00667D59">
      <w:pPr>
        <w:spacing w:after="0"/>
        <w:rPr>
          <w:lang w:val="ru-RU"/>
        </w:rPr>
      </w:pPr>
      <w:r>
        <w:t>x</w:t>
      </w:r>
      <w:r w:rsidRPr="00667D59">
        <w:rPr>
          <w:lang w:val="ru-RU"/>
        </w:rPr>
        <w:t>=5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 xml:space="preserve">результат: </w:t>
      </w:r>
      <w:r>
        <w:t>true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 2:</w:t>
      </w:r>
    </w:p>
    <w:p w:rsidR="003B09C6" w:rsidRPr="00667D59" w:rsidRDefault="00667D59">
      <w:pPr>
        <w:spacing w:after="0"/>
        <w:rPr>
          <w:lang w:val="ru-RU"/>
        </w:rPr>
      </w:pPr>
      <w:r>
        <w:t>x</w:t>
      </w:r>
      <w:r w:rsidRPr="00667D59">
        <w:rPr>
          <w:lang w:val="ru-RU"/>
        </w:rPr>
        <w:t>=8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 xml:space="preserve">результат: </w:t>
      </w:r>
      <w:r>
        <w:t>false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 3:</w:t>
      </w:r>
    </w:p>
    <w:p w:rsidR="003B09C6" w:rsidRPr="00667D59" w:rsidRDefault="00667D59">
      <w:pPr>
        <w:spacing w:after="0"/>
        <w:rPr>
          <w:lang w:val="ru-RU"/>
        </w:rPr>
      </w:pPr>
      <w:r>
        <w:t>x</w:t>
      </w:r>
      <w:r w:rsidRPr="00667D59">
        <w:rPr>
          <w:lang w:val="ru-RU"/>
        </w:rPr>
        <w:t>=15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 xml:space="preserve">результат: </w:t>
      </w:r>
      <w:r>
        <w:t>false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Алгоритм решения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1. Ввести целое число и проверить ввод и допустимый диапазон.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2. Проверить, делится ли число без остатка на 3.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3. Проверить, делится ли число без остатка на 5.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4. Если число делится только на одно из этих чисел, вывести истину. Если на оба или ни на одно — вывести ложь.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Тестирование</w:t>
      </w:r>
    </w:p>
    <w:p w:rsidR="003B09C6" w:rsidRDefault="002C38F0">
      <w:pPr>
        <w:spacing w:after="960"/>
      </w:pPr>
      <w:r>
        <w:rPr>
          <w:noProof/>
          <w:lang w:val="ru-RU" w:eastAsia="ru-RU"/>
        </w:rPr>
        <w:drawing>
          <wp:inline distT="0" distB="0" distL="0" distR="0">
            <wp:extent cx="1733792" cy="54300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225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8F0" w:rsidRDefault="002C38F0">
      <w:pPr>
        <w:spacing w:after="960"/>
      </w:pPr>
      <w:r>
        <w:rPr>
          <w:noProof/>
          <w:lang w:val="ru-RU" w:eastAsia="ru-RU"/>
        </w:rPr>
        <w:drawing>
          <wp:inline distT="0" distB="0" distL="0" distR="0">
            <wp:extent cx="1914792" cy="543001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230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8F0" w:rsidRPr="002C38F0" w:rsidRDefault="002C38F0">
      <w:pPr>
        <w:spacing w:after="960"/>
      </w:pPr>
      <w:r>
        <w:rPr>
          <w:noProof/>
          <w:lang w:val="ru-RU" w:eastAsia="ru-RU"/>
        </w:rPr>
        <w:drawing>
          <wp:inline distT="0" distB="0" distL="0" distR="0">
            <wp:extent cx="1867161" cy="59063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2329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br w:type="page"/>
      </w:r>
    </w:p>
    <w:p w:rsidR="003B09C6" w:rsidRPr="00667D59" w:rsidRDefault="00667D59">
      <w:pPr>
        <w:pStyle w:val="21"/>
        <w:rPr>
          <w:lang w:val="ru-RU"/>
        </w:rPr>
      </w:pPr>
      <w:r w:rsidRPr="00667D59">
        <w:rPr>
          <w:lang w:val="ru-RU"/>
        </w:rPr>
        <w:lastRenderedPageBreak/>
        <w:t>Задача 5 Тройной максимум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Текст задачи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 xml:space="preserve">Дана сигнатура метода: </w:t>
      </w:r>
      <w:r>
        <w:t>public</w:t>
      </w:r>
      <w:r w:rsidRPr="00667D59">
        <w:rPr>
          <w:lang w:val="ru-RU"/>
        </w:rPr>
        <w:t xml:space="preserve"> 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</w:t>
      </w:r>
      <w:r>
        <w:t>max</w:t>
      </w:r>
      <w:r w:rsidRPr="00667D59">
        <w:rPr>
          <w:lang w:val="ru-RU"/>
        </w:rPr>
        <w:t>3 (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</w:t>
      </w:r>
      <w:r>
        <w:t>x</w:t>
      </w:r>
      <w:r w:rsidRPr="00667D59">
        <w:rPr>
          <w:lang w:val="ru-RU"/>
        </w:rPr>
        <w:t xml:space="preserve">, 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</w:t>
      </w:r>
      <w:r>
        <w:t>y</w:t>
      </w:r>
      <w:r w:rsidRPr="00667D59">
        <w:rPr>
          <w:lang w:val="ru-RU"/>
        </w:rPr>
        <w:t xml:space="preserve">, 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</w:t>
      </w:r>
      <w:r>
        <w:t>z</w:t>
      </w:r>
      <w:r w:rsidRPr="00667D59">
        <w:rPr>
          <w:lang w:val="ru-RU"/>
        </w:rPr>
        <w:t xml:space="preserve">); Необходимо реализовать метод таким образом, чтобы он возвращал </w:t>
      </w:r>
      <w:proofErr w:type="gramStart"/>
      <w:r w:rsidRPr="00667D59">
        <w:rPr>
          <w:lang w:val="ru-RU"/>
        </w:rPr>
        <w:t>максимальное</w:t>
      </w:r>
      <w:proofErr w:type="gramEnd"/>
      <w:r w:rsidRPr="00667D59">
        <w:rPr>
          <w:lang w:val="ru-RU"/>
        </w:rPr>
        <w:t xml:space="preserve"> из трех полученных методом чисел. Подсказка: идеальное решение включает всего две инструкции </w:t>
      </w:r>
      <w:r>
        <w:t>if</w:t>
      </w:r>
      <w:r w:rsidRPr="00667D59">
        <w:rPr>
          <w:lang w:val="ru-RU"/>
        </w:rPr>
        <w:t xml:space="preserve"> и не содержит вложенных </w:t>
      </w:r>
      <w:r>
        <w:t>if</w:t>
      </w:r>
      <w:r w:rsidRPr="00667D59">
        <w:rPr>
          <w:lang w:val="ru-RU"/>
        </w:rPr>
        <w:t>.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 1:</w:t>
      </w:r>
    </w:p>
    <w:p w:rsidR="003B09C6" w:rsidRPr="00667D59" w:rsidRDefault="00667D59">
      <w:pPr>
        <w:spacing w:after="0"/>
        <w:rPr>
          <w:lang w:val="ru-RU"/>
        </w:rPr>
      </w:pPr>
      <w:r>
        <w:t>x</w:t>
      </w:r>
      <w:r w:rsidRPr="00667D59">
        <w:rPr>
          <w:lang w:val="ru-RU"/>
        </w:rPr>
        <w:t xml:space="preserve">=5 </w:t>
      </w:r>
      <w:r>
        <w:t>y</w:t>
      </w:r>
      <w:r w:rsidRPr="00667D59">
        <w:rPr>
          <w:lang w:val="ru-RU"/>
        </w:rPr>
        <w:t xml:space="preserve">=7 </w:t>
      </w:r>
      <w:r>
        <w:t>z</w:t>
      </w:r>
      <w:r w:rsidRPr="00667D59">
        <w:rPr>
          <w:lang w:val="ru-RU"/>
        </w:rPr>
        <w:t>=7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результат: 7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 2:</w:t>
      </w:r>
    </w:p>
    <w:p w:rsidR="003B09C6" w:rsidRPr="00667D59" w:rsidRDefault="00667D59">
      <w:pPr>
        <w:spacing w:after="0"/>
        <w:rPr>
          <w:lang w:val="ru-RU"/>
        </w:rPr>
      </w:pPr>
      <w:r>
        <w:t>x</w:t>
      </w:r>
      <w:r w:rsidRPr="00667D59">
        <w:rPr>
          <w:lang w:val="ru-RU"/>
        </w:rPr>
        <w:t xml:space="preserve">=8 </w:t>
      </w:r>
      <w:r>
        <w:t>y</w:t>
      </w:r>
      <w:r w:rsidRPr="00667D59">
        <w:rPr>
          <w:lang w:val="ru-RU"/>
        </w:rPr>
        <w:t xml:space="preserve">=-1 </w:t>
      </w:r>
      <w:r>
        <w:t>z</w:t>
      </w:r>
      <w:r w:rsidRPr="00667D59">
        <w:rPr>
          <w:lang w:val="ru-RU"/>
        </w:rPr>
        <w:t>=4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результат: 8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Алгоритм решения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1. Ввести три целых числа и проверить ввод и допустимый диапазон.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2. Считать первое число наибольшим.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3. Если второе число больше выбранного, запомнить второе число.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4. Если третье число больше выбранного, запомнить третье число.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5. Вывести найденное наибольшее число.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Тестирование</w:t>
      </w:r>
    </w:p>
    <w:p w:rsidR="003B09C6" w:rsidRPr="00667D59" w:rsidRDefault="002C38F0">
      <w:pPr>
        <w:spacing w:after="960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1409897" cy="100979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253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br w:type="page"/>
      </w:r>
    </w:p>
    <w:p w:rsidR="003B09C6" w:rsidRPr="00667D59" w:rsidRDefault="00667D59">
      <w:pPr>
        <w:pStyle w:val="21"/>
        <w:rPr>
          <w:lang w:val="ru-RU"/>
        </w:rPr>
      </w:pPr>
      <w:r w:rsidRPr="00667D59">
        <w:rPr>
          <w:lang w:val="ru-RU"/>
        </w:rPr>
        <w:lastRenderedPageBreak/>
        <w:t>Задача 7 Двойная сумма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Текст задачи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 xml:space="preserve">Дана сигнатура метода: </w:t>
      </w:r>
      <w:r>
        <w:t>public</w:t>
      </w:r>
      <w:r w:rsidRPr="00667D59">
        <w:rPr>
          <w:lang w:val="ru-RU"/>
        </w:rPr>
        <w:t xml:space="preserve"> 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</w:t>
      </w:r>
      <w:r>
        <w:t>sum</w:t>
      </w:r>
      <w:r w:rsidRPr="00667D59">
        <w:rPr>
          <w:lang w:val="ru-RU"/>
        </w:rPr>
        <w:t>2 (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</w:t>
      </w:r>
      <w:r>
        <w:t>x</w:t>
      </w:r>
      <w:r w:rsidRPr="00667D59">
        <w:rPr>
          <w:lang w:val="ru-RU"/>
        </w:rPr>
        <w:t xml:space="preserve">, 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</w:t>
      </w:r>
      <w:r>
        <w:t>y</w:t>
      </w:r>
      <w:r w:rsidRPr="00667D59">
        <w:rPr>
          <w:lang w:val="ru-RU"/>
        </w:rPr>
        <w:t xml:space="preserve">); Необходимо реализовать метод таким образом, чтобы он возвращал сумму чисел </w:t>
      </w:r>
      <w:r>
        <w:t>x</w:t>
      </w:r>
      <w:r w:rsidRPr="00667D59">
        <w:rPr>
          <w:lang w:val="ru-RU"/>
        </w:rPr>
        <w:t xml:space="preserve"> и </w:t>
      </w:r>
      <w:r>
        <w:t>y</w:t>
      </w:r>
      <w:r w:rsidRPr="00667D59">
        <w:rPr>
          <w:lang w:val="ru-RU"/>
        </w:rPr>
        <w:t>. Однако</w:t>
      </w:r>
      <w:proofErr w:type="gramStart"/>
      <w:r w:rsidRPr="00667D59">
        <w:rPr>
          <w:lang w:val="ru-RU"/>
        </w:rPr>
        <w:t>,</w:t>
      </w:r>
      <w:proofErr w:type="gramEnd"/>
      <w:r w:rsidRPr="00667D59">
        <w:rPr>
          <w:lang w:val="ru-RU"/>
        </w:rPr>
        <w:t xml:space="preserve"> если сумма попадает в диапазон от 10 до 19, то надо вернуть число 20.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 1:</w:t>
      </w:r>
    </w:p>
    <w:p w:rsidR="003B09C6" w:rsidRPr="00667D59" w:rsidRDefault="00667D59">
      <w:pPr>
        <w:spacing w:after="0"/>
        <w:rPr>
          <w:lang w:val="ru-RU"/>
        </w:rPr>
      </w:pPr>
      <w:r>
        <w:t>x</w:t>
      </w:r>
      <w:r w:rsidRPr="00667D59">
        <w:rPr>
          <w:lang w:val="ru-RU"/>
        </w:rPr>
        <w:t xml:space="preserve">=5 </w:t>
      </w:r>
      <w:r>
        <w:t>y</w:t>
      </w:r>
      <w:r w:rsidRPr="00667D59">
        <w:rPr>
          <w:lang w:val="ru-RU"/>
        </w:rPr>
        <w:t>=7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результат: 20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 2:</w:t>
      </w:r>
    </w:p>
    <w:p w:rsidR="003B09C6" w:rsidRPr="00667D59" w:rsidRDefault="00667D59">
      <w:pPr>
        <w:spacing w:after="0"/>
        <w:rPr>
          <w:lang w:val="ru-RU"/>
        </w:rPr>
      </w:pPr>
      <w:r>
        <w:t>x</w:t>
      </w:r>
      <w:r w:rsidRPr="00667D59">
        <w:rPr>
          <w:lang w:val="ru-RU"/>
        </w:rPr>
        <w:t xml:space="preserve">=8 </w:t>
      </w:r>
      <w:r>
        <w:t>y</w:t>
      </w:r>
      <w:r w:rsidRPr="00667D59">
        <w:rPr>
          <w:lang w:val="ru-RU"/>
        </w:rPr>
        <w:t>=-1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результат: 7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Алгоритм решения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 xml:space="preserve">1. Ввести два целых числа и проверить ввод. Выбрать допустимый диапазон, при котором сумма помещается в тип </w:t>
      </w:r>
      <w:proofErr w:type="spellStart"/>
      <w:r>
        <w:t>int</w:t>
      </w:r>
      <w:proofErr w:type="spellEnd"/>
      <w:r w:rsidRPr="00667D59">
        <w:rPr>
          <w:lang w:val="ru-RU"/>
        </w:rPr>
        <w:t>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2. Сложить введённые числа.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3. Если сумма находится в диапазоне от 10 до 19 включительно, заменить её числом 20.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4. Вывести результат.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Тестирование</w:t>
      </w:r>
    </w:p>
    <w:p w:rsidR="002C38F0" w:rsidRDefault="002C38F0">
      <w:r>
        <w:rPr>
          <w:noProof/>
          <w:lang w:val="ru-RU" w:eastAsia="ru-RU"/>
        </w:rPr>
        <w:drawing>
          <wp:inline distT="0" distB="0" distL="0" distR="0">
            <wp:extent cx="1476581" cy="762106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2648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C6" w:rsidRPr="00667D59" w:rsidRDefault="002C38F0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1295581" cy="752580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2703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C6" w:rsidRPr="00667D59" w:rsidRDefault="003B09C6">
      <w:pPr>
        <w:spacing w:after="960"/>
        <w:rPr>
          <w:lang w:val="ru-RU"/>
        </w:rPr>
      </w:pP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br w:type="page"/>
      </w:r>
    </w:p>
    <w:p w:rsidR="003B09C6" w:rsidRPr="00667D59" w:rsidRDefault="00667D59">
      <w:pPr>
        <w:pStyle w:val="21"/>
        <w:rPr>
          <w:lang w:val="ru-RU"/>
        </w:rPr>
      </w:pPr>
      <w:r w:rsidRPr="00667D59">
        <w:rPr>
          <w:lang w:val="ru-RU"/>
        </w:rPr>
        <w:lastRenderedPageBreak/>
        <w:t>Задача 9 День недели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Текст задачи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 xml:space="preserve">Дана сигнатура метода: </w:t>
      </w:r>
      <w:r>
        <w:t>public</w:t>
      </w:r>
      <w:r w:rsidRPr="00667D59">
        <w:rPr>
          <w:lang w:val="ru-RU"/>
        </w:rPr>
        <w:t xml:space="preserve"> </w:t>
      </w:r>
      <w:r>
        <w:t>String</w:t>
      </w:r>
      <w:r w:rsidRPr="00667D59">
        <w:rPr>
          <w:lang w:val="ru-RU"/>
        </w:rPr>
        <w:t xml:space="preserve"> </w:t>
      </w:r>
      <w:r>
        <w:t>day</w:t>
      </w:r>
      <w:r w:rsidRPr="00667D59">
        <w:rPr>
          <w:lang w:val="ru-RU"/>
        </w:rPr>
        <w:t xml:space="preserve"> (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</w:t>
      </w:r>
      <w:r>
        <w:t>x</w:t>
      </w:r>
      <w:r w:rsidRPr="00667D59">
        <w:rPr>
          <w:lang w:val="ru-RU"/>
        </w:rPr>
        <w:t xml:space="preserve">); Метод принимает число </w:t>
      </w:r>
      <w:r>
        <w:t>x</w:t>
      </w:r>
      <w:r w:rsidRPr="00667D59">
        <w:rPr>
          <w:lang w:val="ru-RU"/>
        </w:rPr>
        <w:t xml:space="preserve">, обозначающее день недели. Необходимо реализовать метод таким образом, чтобы он возвращал строку, которая будет обозначать текущий день недели, где 1- это понедельник, а 7 – воскресенье. Если число не от 1 до 7 то верните текст “это не день недели”. Вместо </w:t>
      </w:r>
      <w:r>
        <w:t>if</w:t>
      </w:r>
      <w:r w:rsidRPr="00667D59">
        <w:rPr>
          <w:lang w:val="ru-RU"/>
        </w:rPr>
        <w:t xml:space="preserve"> в данной задаче используйте </w:t>
      </w:r>
      <w:r>
        <w:t>switch</w:t>
      </w:r>
      <w:r w:rsidRPr="00667D59">
        <w:rPr>
          <w:lang w:val="ru-RU"/>
        </w:rPr>
        <w:t>.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Пример:</w:t>
      </w:r>
    </w:p>
    <w:p w:rsidR="003B09C6" w:rsidRPr="00667D59" w:rsidRDefault="00667D59">
      <w:pPr>
        <w:spacing w:after="0"/>
        <w:rPr>
          <w:lang w:val="ru-RU"/>
        </w:rPr>
      </w:pPr>
      <w:r>
        <w:t>x</w:t>
      </w:r>
      <w:r w:rsidRPr="00667D59">
        <w:rPr>
          <w:lang w:val="ru-RU"/>
        </w:rPr>
        <w:t>=5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результат: “пятница”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Алгоритм решения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 xml:space="preserve">1. Ввести целое число и проверить правильность ввода и диапазон типа </w:t>
      </w:r>
      <w:proofErr w:type="spellStart"/>
      <w:r>
        <w:t>int</w:t>
      </w:r>
      <w:proofErr w:type="spellEnd"/>
      <w:r w:rsidRPr="00667D59">
        <w:rPr>
          <w:lang w:val="ru-RU"/>
        </w:rPr>
        <w:t>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2. Выбрать название дня по номеру с помощью выбора одного из вариантов: 1 — понедельник, 2 — вторник, 3 — среда, 4 — четверг, 5 — пятница, 6 — суббота, 7 — воскресенье.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3. Для любого другого целого числа выбрать сообщение «это не день недели».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4. Вывести выбранный текст.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Тестирование</w:t>
      </w:r>
    </w:p>
    <w:p w:rsidR="002C38F0" w:rsidRDefault="002C38F0">
      <w:r>
        <w:rPr>
          <w:noProof/>
          <w:lang w:val="ru-RU" w:eastAsia="ru-RU"/>
        </w:rPr>
        <w:drawing>
          <wp:inline distT="0" distB="0" distL="0" distR="0">
            <wp:extent cx="2238688" cy="457264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2753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C6" w:rsidRPr="00667D59" w:rsidRDefault="002C38F0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2972215" cy="47631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2806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47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C6" w:rsidRPr="00667D59" w:rsidRDefault="003B09C6">
      <w:pPr>
        <w:spacing w:after="960"/>
        <w:rPr>
          <w:lang w:val="ru-RU"/>
        </w:rPr>
      </w:pP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br w:type="page"/>
      </w:r>
    </w:p>
    <w:p w:rsidR="003B09C6" w:rsidRPr="00667D59" w:rsidRDefault="00667D59">
      <w:pPr>
        <w:pStyle w:val="1"/>
        <w:rPr>
          <w:lang w:val="ru-RU"/>
        </w:rPr>
      </w:pPr>
      <w:r w:rsidRPr="00667D59">
        <w:rPr>
          <w:lang w:val="ru-RU"/>
        </w:rPr>
        <w:lastRenderedPageBreak/>
        <w:t>Задание 3</w:t>
      </w:r>
    </w:p>
    <w:p w:rsidR="003B09C6" w:rsidRPr="00667D59" w:rsidRDefault="00667D59">
      <w:pPr>
        <w:pStyle w:val="21"/>
        <w:rPr>
          <w:lang w:val="ru-RU"/>
        </w:rPr>
      </w:pPr>
      <w:r w:rsidRPr="00667D59">
        <w:rPr>
          <w:lang w:val="ru-RU"/>
        </w:rPr>
        <w:t>Задача 1 Числа подряд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Текст задачи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 xml:space="preserve">Дана сигнатура метода: </w:t>
      </w:r>
      <w:r>
        <w:t>public</w:t>
      </w:r>
      <w:r w:rsidRPr="00667D59">
        <w:rPr>
          <w:lang w:val="ru-RU"/>
        </w:rPr>
        <w:t xml:space="preserve"> </w:t>
      </w:r>
      <w:r>
        <w:t>String</w:t>
      </w:r>
      <w:r w:rsidRPr="00667D59">
        <w:rPr>
          <w:lang w:val="ru-RU"/>
        </w:rPr>
        <w:t xml:space="preserve"> </w:t>
      </w:r>
      <w:proofErr w:type="spellStart"/>
      <w:r>
        <w:t>listNums</w:t>
      </w:r>
      <w:proofErr w:type="spellEnd"/>
      <w:r w:rsidRPr="00667D59">
        <w:rPr>
          <w:lang w:val="ru-RU"/>
        </w:rPr>
        <w:t xml:space="preserve"> (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</w:t>
      </w:r>
      <w:r>
        <w:t>x</w:t>
      </w:r>
      <w:r w:rsidRPr="00667D59">
        <w:rPr>
          <w:lang w:val="ru-RU"/>
        </w:rPr>
        <w:t xml:space="preserve">); Необходимо реализовать метод таким образом, чтобы он возвращал строку, в которой будут записаны все числа от 0 до </w:t>
      </w:r>
      <w:r>
        <w:t>x</w:t>
      </w:r>
      <w:r w:rsidRPr="00667D59">
        <w:rPr>
          <w:lang w:val="ru-RU"/>
        </w:rPr>
        <w:t xml:space="preserve"> (включительно).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Пример:</w:t>
      </w:r>
    </w:p>
    <w:p w:rsidR="003B09C6" w:rsidRPr="00667D59" w:rsidRDefault="00667D59">
      <w:pPr>
        <w:spacing w:after="0"/>
        <w:rPr>
          <w:lang w:val="ru-RU"/>
        </w:rPr>
      </w:pPr>
      <w:r>
        <w:t>x</w:t>
      </w:r>
      <w:r w:rsidRPr="00667D59">
        <w:rPr>
          <w:lang w:val="ru-RU"/>
        </w:rPr>
        <w:t>=5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результат: “0 1 2 3 4 5”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Алгоритм решения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1. Ввести целое неотрицательное число и проверить ввод и допустимый верхний предел.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2. Начать с числа 0.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3. Последовательно добавлять в строку очередное число и переходить к следующему.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4. Закончить после добавления введённого числа.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5. Вывести строку чисел, разделённых пробелами.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Тестирование</w:t>
      </w:r>
    </w:p>
    <w:p w:rsidR="003B09C6" w:rsidRPr="00667D59" w:rsidRDefault="002C38F0">
      <w:pPr>
        <w:spacing w:after="960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486400" cy="42418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2932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br w:type="page"/>
      </w:r>
    </w:p>
    <w:p w:rsidR="003B09C6" w:rsidRPr="00667D59" w:rsidRDefault="00667D59">
      <w:pPr>
        <w:pStyle w:val="21"/>
        <w:rPr>
          <w:lang w:val="ru-RU"/>
        </w:rPr>
      </w:pPr>
      <w:r w:rsidRPr="00667D59">
        <w:rPr>
          <w:lang w:val="ru-RU"/>
        </w:rPr>
        <w:lastRenderedPageBreak/>
        <w:t>Задача 3 Четные числа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Текст задачи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 xml:space="preserve">Дана сигнатура метода: </w:t>
      </w:r>
      <w:r>
        <w:t>public</w:t>
      </w:r>
      <w:r w:rsidRPr="00667D59">
        <w:rPr>
          <w:lang w:val="ru-RU"/>
        </w:rPr>
        <w:t xml:space="preserve"> </w:t>
      </w:r>
      <w:r>
        <w:t>String</w:t>
      </w:r>
      <w:r w:rsidRPr="00667D59">
        <w:rPr>
          <w:lang w:val="ru-RU"/>
        </w:rPr>
        <w:t xml:space="preserve"> </w:t>
      </w:r>
      <w:proofErr w:type="spellStart"/>
      <w:r>
        <w:t>chet</w:t>
      </w:r>
      <w:proofErr w:type="spellEnd"/>
      <w:r w:rsidRPr="00667D59">
        <w:rPr>
          <w:lang w:val="ru-RU"/>
        </w:rPr>
        <w:t xml:space="preserve"> (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</w:t>
      </w:r>
      <w:r>
        <w:t>x</w:t>
      </w:r>
      <w:r w:rsidRPr="00667D59">
        <w:rPr>
          <w:lang w:val="ru-RU"/>
        </w:rPr>
        <w:t xml:space="preserve">); Необходимо реализовать метод таким образом, чтобы он возвращал строку, в которой будут записаны все четные числа от 0 до </w:t>
      </w:r>
      <w:r>
        <w:t>x</w:t>
      </w:r>
      <w:r w:rsidRPr="00667D59">
        <w:rPr>
          <w:lang w:val="ru-RU"/>
        </w:rPr>
        <w:t xml:space="preserve"> (включительно). Подсказа для обеспечения качества кода: инструкцию </w:t>
      </w:r>
      <w:r>
        <w:t>if</w:t>
      </w:r>
      <w:r w:rsidRPr="00667D59">
        <w:rPr>
          <w:lang w:val="ru-RU"/>
        </w:rPr>
        <w:t xml:space="preserve"> использовать не следует.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Пример:</w:t>
      </w:r>
    </w:p>
    <w:p w:rsidR="003B09C6" w:rsidRPr="00667D59" w:rsidRDefault="00667D59">
      <w:pPr>
        <w:spacing w:after="0"/>
        <w:rPr>
          <w:lang w:val="ru-RU"/>
        </w:rPr>
      </w:pPr>
      <w:r>
        <w:t>x</w:t>
      </w:r>
      <w:r w:rsidRPr="00667D59">
        <w:rPr>
          <w:lang w:val="ru-RU"/>
        </w:rPr>
        <w:t>=9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результат: “0 2 4 6 8”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Алгоритм решения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1. Ввести целое неотрицательное число и проверить ввод и допустимый верхний предел.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2. Начать с числа 0 и добавить его в строку.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3. Каждый раз увеличивать число на 2 и добавлять его в строку, пока оно не превышает введённую границу.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4. Вывести строку чётных чисел, разделённых пробелами.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Тестирование</w:t>
      </w:r>
    </w:p>
    <w:p w:rsidR="003B09C6" w:rsidRPr="00667D59" w:rsidRDefault="002C38F0">
      <w:pPr>
        <w:spacing w:after="960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3905795" cy="51442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3042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br w:type="page"/>
      </w:r>
    </w:p>
    <w:p w:rsidR="003B09C6" w:rsidRPr="00667D59" w:rsidRDefault="00667D59">
      <w:pPr>
        <w:pStyle w:val="21"/>
        <w:rPr>
          <w:lang w:val="ru-RU"/>
        </w:rPr>
      </w:pPr>
      <w:r w:rsidRPr="00667D59">
        <w:rPr>
          <w:lang w:val="ru-RU"/>
        </w:rPr>
        <w:lastRenderedPageBreak/>
        <w:t>Задача 5 Длина числа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Текст задачи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 xml:space="preserve">Дана сигнатура метода: </w:t>
      </w:r>
      <w:r>
        <w:t>public</w:t>
      </w:r>
      <w:r w:rsidRPr="00667D59">
        <w:rPr>
          <w:lang w:val="ru-RU"/>
        </w:rPr>
        <w:t xml:space="preserve"> 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</w:t>
      </w:r>
      <w:proofErr w:type="spellStart"/>
      <w:r>
        <w:t>numLen</w:t>
      </w:r>
      <w:proofErr w:type="spellEnd"/>
      <w:r w:rsidRPr="00667D59">
        <w:rPr>
          <w:lang w:val="ru-RU"/>
        </w:rPr>
        <w:t xml:space="preserve"> (</w:t>
      </w:r>
      <w:r>
        <w:t>long</w:t>
      </w:r>
      <w:r w:rsidRPr="00667D59">
        <w:rPr>
          <w:lang w:val="ru-RU"/>
        </w:rPr>
        <w:t xml:space="preserve"> </w:t>
      </w:r>
      <w:r>
        <w:t>x</w:t>
      </w:r>
      <w:r w:rsidRPr="00667D59">
        <w:rPr>
          <w:lang w:val="ru-RU"/>
        </w:rPr>
        <w:t xml:space="preserve">); Необходимо реализовать метод таким образом, чтобы он возвращал количество знаков в числе </w:t>
      </w:r>
      <w:r>
        <w:t>x</w:t>
      </w:r>
      <w:r w:rsidRPr="00667D59">
        <w:rPr>
          <w:lang w:val="ru-RU"/>
        </w:rPr>
        <w:t xml:space="preserve">. Подсказка: 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у=123/10; // у будет иметь значение 12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Пример:</w:t>
      </w:r>
    </w:p>
    <w:p w:rsidR="003B09C6" w:rsidRPr="00667D59" w:rsidRDefault="00667D59">
      <w:pPr>
        <w:spacing w:after="0"/>
        <w:rPr>
          <w:lang w:val="ru-RU"/>
        </w:rPr>
      </w:pPr>
      <w:r>
        <w:t>x</w:t>
      </w:r>
      <w:r w:rsidRPr="00667D59">
        <w:rPr>
          <w:lang w:val="ru-RU"/>
        </w:rPr>
        <w:t>=12567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результат: 5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Алгоритм решения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 xml:space="preserve">1. Ввести целое число типа </w:t>
      </w:r>
      <w:r>
        <w:t>long</w:t>
      </w:r>
      <w:r w:rsidRPr="00667D59">
        <w:rPr>
          <w:lang w:val="ru-RU"/>
        </w:rPr>
        <w:t xml:space="preserve"> и проверить правильность ввода и допустимый диапазон.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2. Если введён ноль, количество цифр равно 1.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3. Для ненулевого числа начать счётчик с нуля.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4. Последовательно делить число на 10 с отбрасыванием дробной части. После каждого деления увеличивать счётчик на 1. Продолжать, пока число не станет нулём.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5. Вывести счётчик. Знак минус не считать цифрой.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Тестирование</w:t>
      </w:r>
    </w:p>
    <w:p w:rsidR="003B09C6" w:rsidRPr="00667D59" w:rsidRDefault="002C38F0">
      <w:pPr>
        <w:spacing w:after="960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1914792" cy="47631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3143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47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br w:type="page"/>
      </w:r>
    </w:p>
    <w:p w:rsidR="003B09C6" w:rsidRPr="00667D59" w:rsidRDefault="00667D59">
      <w:pPr>
        <w:pStyle w:val="21"/>
        <w:rPr>
          <w:lang w:val="ru-RU"/>
        </w:rPr>
      </w:pPr>
      <w:r w:rsidRPr="00667D59">
        <w:rPr>
          <w:lang w:val="ru-RU"/>
        </w:rPr>
        <w:lastRenderedPageBreak/>
        <w:t>Задача 7 Квадрат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Текст задачи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 xml:space="preserve">Дана сигнатура метода: </w:t>
      </w:r>
      <w:r>
        <w:t>public</w:t>
      </w:r>
      <w:r w:rsidRPr="00667D59">
        <w:rPr>
          <w:lang w:val="ru-RU"/>
        </w:rPr>
        <w:t xml:space="preserve"> </w:t>
      </w:r>
      <w:r>
        <w:t>void</w:t>
      </w:r>
      <w:r w:rsidRPr="00667D59">
        <w:rPr>
          <w:lang w:val="ru-RU"/>
        </w:rPr>
        <w:t xml:space="preserve"> </w:t>
      </w:r>
      <w:r>
        <w:t>square</w:t>
      </w:r>
      <w:r w:rsidRPr="00667D59">
        <w:rPr>
          <w:lang w:val="ru-RU"/>
        </w:rPr>
        <w:t xml:space="preserve"> (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</w:t>
      </w:r>
      <w:r>
        <w:t>x</w:t>
      </w:r>
      <w:r w:rsidRPr="00667D59">
        <w:rPr>
          <w:lang w:val="ru-RU"/>
        </w:rPr>
        <w:t>); Необходимо реализовать метод таким образом, чтобы он выводил на экран квадрат из символов ‘*’ размером х, у которого х символов в ряд и х символов в высоту.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 1:</w:t>
      </w:r>
    </w:p>
    <w:p w:rsidR="003B09C6" w:rsidRPr="00667D59" w:rsidRDefault="00667D59">
      <w:pPr>
        <w:spacing w:after="0"/>
        <w:rPr>
          <w:lang w:val="ru-RU"/>
        </w:rPr>
      </w:pPr>
      <w:r>
        <w:t>x</w:t>
      </w:r>
      <w:r w:rsidRPr="00667D59">
        <w:rPr>
          <w:lang w:val="ru-RU"/>
        </w:rPr>
        <w:t>=2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результат: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rFonts w:ascii="Consolas" w:hAnsi="Consolas"/>
          <w:sz w:val="20"/>
          <w:lang w:val="ru-RU"/>
        </w:rPr>
        <w:t>**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rFonts w:ascii="Consolas" w:hAnsi="Consolas"/>
          <w:sz w:val="20"/>
          <w:lang w:val="ru-RU"/>
        </w:rPr>
        <w:t>**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 2:</w:t>
      </w:r>
    </w:p>
    <w:p w:rsidR="003B09C6" w:rsidRPr="00667D59" w:rsidRDefault="00667D59">
      <w:pPr>
        <w:spacing w:after="0"/>
        <w:rPr>
          <w:lang w:val="ru-RU"/>
        </w:rPr>
      </w:pPr>
      <w:r>
        <w:t>x</w:t>
      </w:r>
      <w:r w:rsidRPr="00667D59">
        <w:rPr>
          <w:lang w:val="ru-RU"/>
        </w:rPr>
        <w:t>=4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результат: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rFonts w:ascii="Consolas" w:hAnsi="Consolas"/>
          <w:sz w:val="20"/>
          <w:lang w:val="ru-RU"/>
        </w:rPr>
        <w:t>****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rFonts w:ascii="Consolas" w:hAnsi="Consolas"/>
          <w:sz w:val="20"/>
          <w:lang w:val="ru-RU"/>
        </w:rPr>
        <w:t>****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rFonts w:ascii="Consolas" w:hAnsi="Consolas"/>
          <w:sz w:val="20"/>
          <w:lang w:val="ru-RU"/>
        </w:rPr>
        <w:t>****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rFonts w:ascii="Consolas" w:hAnsi="Consolas"/>
          <w:sz w:val="20"/>
          <w:lang w:val="ru-RU"/>
        </w:rPr>
        <w:t>****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Алгоритм решения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1. Ввести положительный целый размер квадрата и проверить ввод и допустимый верхний предел.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2. Вывести строку из указанного количества звёздочек.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3. Перейти на новую строку.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4. Повторить вывод строки столько раз, сколько указано в размере квадрата.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Тестирование</w:t>
      </w:r>
    </w:p>
    <w:p w:rsidR="003B09C6" w:rsidRPr="00667D59" w:rsidRDefault="002C38F0">
      <w:pPr>
        <w:spacing w:after="960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2610214" cy="1514687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3250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5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br w:type="page"/>
      </w:r>
    </w:p>
    <w:p w:rsidR="003B09C6" w:rsidRPr="00667D59" w:rsidRDefault="00667D59">
      <w:pPr>
        <w:pStyle w:val="21"/>
        <w:rPr>
          <w:lang w:val="ru-RU"/>
        </w:rPr>
      </w:pPr>
      <w:r w:rsidRPr="00667D59">
        <w:rPr>
          <w:lang w:val="ru-RU"/>
        </w:rPr>
        <w:lastRenderedPageBreak/>
        <w:t>Задача 9 Правый треугольник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Текст задачи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 xml:space="preserve">Дана сигнатура метода: </w:t>
      </w:r>
      <w:r>
        <w:t>public</w:t>
      </w:r>
      <w:r w:rsidRPr="00667D59">
        <w:rPr>
          <w:lang w:val="ru-RU"/>
        </w:rPr>
        <w:t xml:space="preserve"> </w:t>
      </w:r>
      <w:r>
        <w:t>void</w:t>
      </w:r>
      <w:r w:rsidRPr="00667D59">
        <w:rPr>
          <w:lang w:val="ru-RU"/>
        </w:rPr>
        <w:t xml:space="preserve"> </w:t>
      </w:r>
      <w:proofErr w:type="spellStart"/>
      <w:r>
        <w:t>rightTriangle</w:t>
      </w:r>
      <w:proofErr w:type="spellEnd"/>
      <w:r w:rsidRPr="00667D59">
        <w:rPr>
          <w:lang w:val="ru-RU"/>
        </w:rPr>
        <w:t xml:space="preserve"> (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</w:t>
      </w:r>
      <w:r>
        <w:t>x</w:t>
      </w:r>
      <w:r w:rsidRPr="00667D59">
        <w:rPr>
          <w:lang w:val="ru-RU"/>
        </w:rPr>
        <w:t>); Необходимо реализовать метод таким образом, чтобы он выводил на экран треугольник из символов ‘*’ у которого х символов в высоту, а количество символов в ряду совпадает с номером строки, при этом треугольник выровнен по правому краю. Подсказка: перед символами ‘*’ следует выводить необходимое количество пробелов.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 1:</w:t>
      </w:r>
    </w:p>
    <w:p w:rsidR="003B09C6" w:rsidRPr="00667D59" w:rsidRDefault="00667D59">
      <w:pPr>
        <w:spacing w:after="0"/>
        <w:rPr>
          <w:lang w:val="ru-RU"/>
        </w:rPr>
      </w:pPr>
      <w:r>
        <w:t>x</w:t>
      </w:r>
      <w:r w:rsidRPr="00667D59">
        <w:rPr>
          <w:lang w:val="ru-RU"/>
        </w:rPr>
        <w:t>=3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результат: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rFonts w:ascii="Consolas" w:hAnsi="Consolas"/>
          <w:sz w:val="20"/>
          <w:lang w:val="ru-RU"/>
        </w:rPr>
        <w:t xml:space="preserve">  *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rFonts w:ascii="Consolas" w:hAnsi="Consolas"/>
          <w:sz w:val="20"/>
          <w:lang w:val="ru-RU"/>
        </w:rPr>
        <w:t xml:space="preserve"> **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rFonts w:ascii="Consolas" w:hAnsi="Consolas"/>
          <w:sz w:val="20"/>
          <w:lang w:val="ru-RU"/>
        </w:rPr>
        <w:t>***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 2:</w:t>
      </w:r>
    </w:p>
    <w:p w:rsidR="003B09C6" w:rsidRPr="00667D59" w:rsidRDefault="00667D59">
      <w:pPr>
        <w:spacing w:after="0"/>
        <w:rPr>
          <w:lang w:val="ru-RU"/>
        </w:rPr>
      </w:pPr>
      <w:r>
        <w:t>x</w:t>
      </w:r>
      <w:r w:rsidRPr="00667D59">
        <w:rPr>
          <w:lang w:val="ru-RU"/>
        </w:rPr>
        <w:t>=4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результат: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rFonts w:ascii="Consolas" w:hAnsi="Consolas"/>
          <w:sz w:val="20"/>
          <w:lang w:val="ru-RU"/>
        </w:rPr>
        <w:t xml:space="preserve">  *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rFonts w:ascii="Consolas" w:hAnsi="Consolas"/>
          <w:sz w:val="20"/>
          <w:lang w:val="ru-RU"/>
        </w:rPr>
        <w:t xml:space="preserve"> **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rFonts w:ascii="Consolas" w:hAnsi="Consolas"/>
          <w:sz w:val="20"/>
          <w:lang w:val="ru-RU"/>
        </w:rPr>
        <w:t>***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rFonts w:ascii="Consolas" w:hAnsi="Consolas"/>
          <w:sz w:val="20"/>
          <w:lang w:val="ru-RU"/>
        </w:rPr>
        <w:t>****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Алгоритм решения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 xml:space="preserve">1. Ввести положительную целую высоту </w:t>
      </w:r>
      <w:proofErr w:type="gramStart"/>
      <w:r w:rsidRPr="00667D59">
        <w:rPr>
          <w:lang w:val="ru-RU"/>
        </w:rPr>
        <w:t>треугольника</w:t>
      </w:r>
      <w:proofErr w:type="gramEnd"/>
      <w:r w:rsidRPr="00667D59">
        <w:rPr>
          <w:lang w:val="ru-RU"/>
        </w:rPr>
        <w:t xml:space="preserve"> и проверить ввод и допустимый верхний предел.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 xml:space="preserve">2. Перебирать строки от первой </w:t>
      </w:r>
      <w:proofErr w:type="gramStart"/>
      <w:r w:rsidRPr="00667D59">
        <w:rPr>
          <w:lang w:val="ru-RU"/>
        </w:rPr>
        <w:t>до</w:t>
      </w:r>
      <w:proofErr w:type="gramEnd"/>
      <w:r w:rsidRPr="00667D59">
        <w:rPr>
          <w:lang w:val="ru-RU"/>
        </w:rPr>
        <w:t xml:space="preserve"> последней.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3. В каждой строке сначала вывести пробелы: их количество равно высоте минус номер строки.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4. Затем вывести столько звёздочек, каков номер строки, и перейти на новую строку.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5. Повторить эти действия для всех строк.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Тестирование</w:t>
      </w:r>
    </w:p>
    <w:p w:rsidR="003B09C6" w:rsidRPr="00667D59" w:rsidRDefault="001015FD">
      <w:pPr>
        <w:spacing w:after="960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2972215" cy="1533739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3359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br w:type="page"/>
      </w:r>
    </w:p>
    <w:p w:rsidR="003B09C6" w:rsidRPr="00667D59" w:rsidRDefault="00667D59">
      <w:pPr>
        <w:pStyle w:val="1"/>
        <w:rPr>
          <w:lang w:val="ru-RU"/>
        </w:rPr>
      </w:pPr>
      <w:r w:rsidRPr="00667D59">
        <w:rPr>
          <w:lang w:val="ru-RU"/>
        </w:rPr>
        <w:lastRenderedPageBreak/>
        <w:t>Задание 4</w:t>
      </w:r>
    </w:p>
    <w:p w:rsidR="003B09C6" w:rsidRPr="00667D59" w:rsidRDefault="00667D59">
      <w:pPr>
        <w:pStyle w:val="21"/>
        <w:rPr>
          <w:lang w:val="ru-RU"/>
        </w:rPr>
      </w:pPr>
      <w:r w:rsidRPr="00667D59">
        <w:rPr>
          <w:lang w:val="ru-RU"/>
        </w:rPr>
        <w:t>Задача 1 Поиск первого значения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Текст задачи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 xml:space="preserve">Дана сигнатура метода: </w:t>
      </w:r>
      <w:r>
        <w:t>public</w:t>
      </w:r>
      <w:r w:rsidRPr="00667D59">
        <w:rPr>
          <w:lang w:val="ru-RU"/>
        </w:rPr>
        <w:t xml:space="preserve"> 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</w:t>
      </w:r>
      <w:proofErr w:type="spellStart"/>
      <w:r>
        <w:t>findFirst</w:t>
      </w:r>
      <w:proofErr w:type="spellEnd"/>
      <w:r w:rsidRPr="00667D59">
        <w:rPr>
          <w:lang w:val="ru-RU"/>
        </w:rPr>
        <w:t xml:space="preserve"> (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[] </w:t>
      </w:r>
      <w:proofErr w:type="spellStart"/>
      <w:r>
        <w:t>arr</w:t>
      </w:r>
      <w:proofErr w:type="spellEnd"/>
      <w:r w:rsidRPr="00667D59">
        <w:rPr>
          <w:lang w:val="ru-RU"/>
        </w:rPr>
        <w:t xml:space="preserve">, 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</w:t>
      </w:r>
      <w:r>
        <w:t>x</w:t>
      </w:r>
      <w:r w:rsidRPr="00667D59">
        <w:rPr>
          <w:lang w:val="ru-RU"/>
        </w:rPr>
        <w:t xml:space="preserve">); Необходимо реализовать метод таким образом, чтобы он возвращал индекс первого вхождения числа </w:t>
      </w:r>
      <w:r>
        <w:t>x</w:t>
      </w:r>
      <w:r w:rsidRPr="00667D59">
        <w:rPr>
          <w:lang w:val="ru-RU"/>
        </w:rPr>
        <w:t xml:space="preserve"> в массив </w:t>
      </w:r>
      <w:proofErr w:type="spellStart"/>
      <w:r>
        <w:t>arr</w:t>
      </w:r>
      <w:proofErr w:type="spellEnd"/>
      <w:r w:rsidRPr="00667D59">
        <w:rPr>
          <w:lang w:val="ru-RU"/>
        </w:rPr>
        <w:t>. Если число не входит в массив – возвращается -1.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Пример:</w:t>
      </w:r>
    </w:p>
    <w:p w:rsidR="003B09C6" w:rsidRPr="00667D59" w:rsidRDefault="00667D59">
      <w:pPr>
        <w:spacing w:after="0"/>
        <w:rPr>
          <w:lang w:val="ru-RU"/>
        </w:rPr>
      </w:pPr>
      <w:proofErr w:type="spellStart"/>
      <w:proofErr w:type="gramStart"/>
      <w:r>
        <w:t>arr</w:t>
      </w:r>
      <w:proofErr w:type="spellEnd"/>
      <w:proofErr w:type="gramEnd"/>
      <w:r w:rsidRPr="00667D59">
        <w:rPr>
          <w:lang w:val="ru-RU"/>
        </w:rPr>
        <w:t>=[1,2,3,4,2,2,5]</w:t>
      </w:r>
    </w:p>
    <w:p w:rsidR="003B09C6" w:rsidRPr="00667D59" w:rsidRDefault="00667D59">
      <w:pPr>
        <w:spacing w:after="0"/>
        <w:rPr>
          <w:lang w:val="ru-RU"/>
        </w:rPr>
      </w:pPr>
      <w:r>
        <w:t>x</w:t>
      </w:r>
      <w:r w:rsidRPr="00667D59">
        <w:rPr>
          <w:lang w:val="ru-RU"/>
        </w:rPr>
        <w:t>=2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результат: 1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Алгоритм решения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1. Ввести длину массива, его элементы и искомое число. Проверить ввод, допустимую длину и диапазон элементов.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2. Просматривать массив с первого элемента. Индексы начинаются с нуля.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3. Сравнивать каждый элемент с искомым числом.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4. При первом совпадении запомнить индекс и закончить поиск.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5. Если совпадений нет, результат равен −1.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6. Вывести результат.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Тестирование</w:t>
      </w:r>
    </w:p>
    <w:p w:rsidR="001015FD" w:rsidRDefault="001015FD">
      <w:r>
        <w:rPr>
          <w:noProof/>
          <w:lang w:val="ru-RU" w:eastAsia="ru-RU"/>
        </w:rPr>
        <w:drawing>
          <wp:inline distT="0" distB="0" distL="0" distR="0">
            <wp:extent cx="2572109" cy="181000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3543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C6" w:rsidRPr="00667D59" w:rsidRDefault="001015FD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2467320" cy="1838582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3554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2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br w:type="page"/>
      </w:r>
    </w:p>
    <w:p w:rsidR="003B09C6" w:rsidRPr="00667D59" w:rsidRDefault="00667D59">
      <w:pPr>
        <w:pStyle w:val="21"/>
        <w:rPr>
          <w:lang w:val="ru-RU"/>
        </w:rPr>
      </w:pPr>
      <w:r w:rsidRPr="00667D59">
        <w:rPr>
          <w:lang w:val="ru-RU"/>
        </w:rPr>
        <w:lastRenderedPageBreak/>
        <w:t xml:space="preserve">Задача 3 Поиск </w:t>
      </w:r>
      <w:proofErr w:type="gramStart"/>
      <w:r w:rsidRPr="00667D59">
        <w:rPr>
          <w:lang w:val="ru-RU"/>
        </w:rPr>
        <w:t>максимального</w:t>
      </w:r>
      <w:proofErr w:type="gramEnd"/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Текст задачи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 xml:space="preserve">Дана сигнатура метода: </w:t>
      </w:r>
      <w:r>
        <w:t>public</w:t>
      </w:r>
      <w:r w:rsidRPr="00667D59">
        <w:rPr>
          <w:lang w:val="ru-RU"/>
        </w:rPr>
        <w:t xml:space="preserve"> 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</w:t>
      </w:r>
      <w:proofErr w:type="spellStart"/>
      <w:r>
        <w:t>maxAbs</w:t>
      </w:r>
      <w:proofErr w:type="spellEnd"/>
      <w:r w:rsidRPr="00667D59">
        <w:rPr>
          <w:lang w:val="ru-RU"/>
        </w:rPr>
        <w:t xml:space="preserve"> (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[] </w:t>
      </w:r>
      <w:proofErr w:type="spellStart"/>
      <w:r>
        <w:t>arr</w:t>
      </w:r>
      <w:proofErr w:type="spellEnd"/>
      <w:r w:rsidRPr="00667D59">
        <w:rPr>
          <w:lang w:val="ru-RU"/>
        </w:rPr>
        <w:t xml:space="preserve">); Необходимо реализовать метод таким образом, чтобы он возвращал наибольшее по модулю (то есть без учета знака) значение массива </w:t>
      </w:r>
      <w:proofErr w:type="spellStart"/>
      <w:r>
        <w:t>arr</w:t>
      </w:r>
      <w:proofErr w:type="spellEnd"/>
      <w:r w:rsidRPr="00667D59">
        <w:rPr>
          <w:lang w:val="ru-RU"/>
        </w:rPr>
        <w:t>.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Пример:</w:t>
      </w:r>
    </w:p>
    <w:p w:rsidR="003B09C6" w:rsidRPr="00667D59" w:rsidRDefault="00667D59">
      <w:pPr>
        <w:spacing w:after="0"/>
        <w:rPr>
          <w:lang w:val="ru-RU"/>
        </w:rPr>
      </w:pPr>
      <w:proofErr w:type="spellStart"/>
      <w:proofErr w:type="gramStart"/>
      <w:r>
        <w:t>arr</w:t>
      </w:r>
      <w:proofErr w:type="spellEnd"/>
      <w:proofErr w:type="gramEnd"/>
      <w:r w:rsidRPr="00667D59">
        <w:rPr>
          <w:lang w:val="ru-RU"/>
        </w:rPr>
        <w:t>=[1,-2,-7,4,2,2,5]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результат: -7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Алгоритм решения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1. Ввести положительную длину массива и его целые элементы. Проверить ввод и допустимые диапазоны.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2. Запомнить первый элемент как текущий результат.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3. Просматривать остальные элементы и сравнивать их модули с модулем текущего результата.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 xml:space="preserve">4. Если модуль очередного элемента больше, запомнить этот элемент вместе с его знаком. При равенстве оставить ранее </w:t>
      </w:r>
      <w:proofErr w:type="gramStart"/>
      <w:r w:rsidRPr="00667D59">
        <w:rPr>
          <w:lang w:val="ru-RU"/>
        </w:rPr>
        <w:t>выбранный</w:t>
      </w:r>
      <w:proofErr w:type="gramEnd"/>
      <w:r w:rsidRPr="00667D59">
        <w:rPr>
          <w:lang w:val="ru-RU"/>
        </w:rPr>
        <w:t>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5. Вывести найденный элемент.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Тестирование</w:t>
      </w:r>
    </w:p>
    <w:p w:rsidR="003B09C6" w:rsidRPr="00667D59" w:rsidRDefault="001015FD">
      <w:pPr>
        <w:spacing w:after="960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2353004" cy="1562318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3722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0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br w:type="page"/>
      </w:r>
    </w:p>
    <w:p w:rsidR="003B09C6" w:rsidRPr="00667D59" w:rsidRDefault="00667D59">
      <w:pPr>
        <w:pStyle w:val="21"/>
        <w:rPr>
          <w:lang w:val="ru-RU"/>
        </w:rPr>
      </w:pPr>
      <w:r w:rsidRPr="00667D59">
        <w:rPr>
          <w:lang w:val="ru-RU"/>
        </w:rPr>
        <w:lastRenderedPageBreak/>
        <w:t>Задача 5 Добавление массива в массив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Текст задачи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 xml:space="preserve">Дана сигнатура метода: </w:t>
      </w:r>
      <w:r>
        <w:t>public</w:t>
      </w:r>
      <w:r w:rsidRPr="00667D59">
        <w:rPr>
          <w:lang w:val="ru-RU"/>
        </w:rPr>
        <w:t xml:space="preserve"> 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[] </w:t>
      </w:r>
      <w:r>
        <w:t>add</w:t>
      </w:r>
      <w:r w:rsidRPr="00667D59">
        <w:rPr>
          <w:lang w:val="ru-RU"/>
        </w:rPr>
        <w:t xml:space="preserve"> (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[] </w:t>
      </w:r>
      <w:proofErr w:type="spellStart"/>
      <w:r>
        <w:t>arr</w:t>
      </w:r>
      <w:proofErr w:type="spellEnd"/>
      <w:r w:rsidRPr="00667D59">
        <w:rPr>
          <w:lang w:val="ru-RU"/>
        </w:rPr>
        <w:t xml:space="preserve">, 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[] </w:t>
      </w:r>
      <w:r>
        <w:t>ins</w:t>
      </w:r>
      <w:r w:rsidRPr="00667D59">
        <w:rPr>
          <w:lang w:val="ru-RU"/>
        </w:rPr>
        <w:t xml:space="preserve">, 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</w:t>
      </w:r>
      <w:proofErr w:type="spellStart"/>
      <w:r>
        <w:t>pos</w:t>
      </w:r>
      <w:proofErr w:type="spellEnd"/>
      <w:r w:rsidRPr="00667D59">
        <w:rPr>
          <w:lang w:val="ru-RU"/>
        </w:rPr>
        <w:t xml:space="preserve">); Необходимо реализовать метод таким образом, чтобы он возвращал новый массив, который будет содержать все элементы массива </w:t>
      </w:r>
      <w:proofErr w:type="spellStart"/>
      <w:r>
        <w:t>arr</w:t>
      </w:r>
      <w:proofErr w:type="spellEnd"/>
      <w:r w:rsidRPr="00667D59">
        <w:rPr>
          <w:lang w:val="ru-RU"/>
        </w:rPr>
        <w:t xml:space="preserve">, однако в позицию </w:t>
      </w:r>
      <w:proofErr w:type="spellStart"/>
      <w:r>
        <w:t>pos</w:t>
      </w:r>
      <w:proofErr w:type="spellEnd"/>
      <w:r w:rsidRPr="00667D59">
        <w:rPr>
          <w:lang w:val="ru-RU"/>
        </w:rPr>
        <w:t xml:space="preserve"> будут вставлены значения массива </w:t>
      </w:r>
      <w:r>
        <w:t>ins</w:t>
      </w:r>
      <w:r w:rsidRPr="00667D59">
        <w:rPr>
          <w:lang w:val="ru-RU"/>
        </w:rPr>
        <w:t>.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Пример:</w:t>
      </w:r>
    </w:p>
    <w:p w:rsidR="003B09C6" w:rsidRPr="00667D59" w:rsidRDefault="00667D59">
      <w:pPr>
        <w:spacing w:after="0"/>
        <w:rPr>
          <w:lang w:val="ru-RU"/>
        </w:rPr>
      </w:pPr>
      <w:proofErr w:type="spellStart"/>
      <w:proofErr w:type="gramStart"/>
      <w:r>
        <w:t>arr</w:t>
      </w:r>
      <w:proofErr w:type="spellEnd"/>
      <w:proofErr w:type="gramEnd"/>
      <w:r w:rsidRPr="00667D59">
        <w:rPr>
          <w:lang w:val="ru-RU"/>
        </w:rPr>
        <w:t>=[1,2,3,4,5]</w:t>
      </w:r>
    </w:p>
    <w:p w:rsidR="003B09C6" w:rsidRPr="00667D59" w:rsidRDefault="00667D59">
      <w:pPr>
        <w:spacing w:after="0"/>
        <w:rPr>
          <w:lang w:val="ru-RU"/>
        </w:rPr>
      </w:pPr>
      <w:proofErr w:type="gramStart"/>
      <w:r>
        <w:t>ins</w:t>
      </w:r>
      <w:proofErr w:type="gramEnd"/>
      <w:r w:rsidRPr="00667D59">
        <w:rPr>
          <w:lang w:val="ru-RU"/>
        </w:rPr>
        <w:t>=[7,8,9]</w:t>
      </w:r>
    </w:p>
    <w:p w:rsidR="003B09C6" w:rsidRPr="00667D59" w:rsidRDefault="00667D59">
      <w:pPr>
        <w:spacing w:after="0"/>
        <w:rPr>
          <w:lang w:val="ru-RU"/>
        </w:rPr>
      </w:pPr>
      <w:proofErr w:type="spellStart"/>
      <w:proofErr w:type="gramStart"/>
      <w:r>
        <w:t>pos</w:t>
      </w:r>
      <w:proofErr w:type="spellEnd"/>
      <w:r w:rsidRPr="00667D59">
        <w:rPr>
          <w:lang w:val="ru-RU"/>
        </w:rPr>
        <w:t>=</w:t>
      </w:r>
      <w:proofErr w:type="gramEnd"/>
      <w:r w:rsidRPr="00667D59">
        <w:rPr>
          <w:lang w:val="ru-RU"/>
        </w:rPr>
        <w:t>3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результат: [1,2,3,7,8,9,4,5]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Алгоритм решения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1. Ввести длины и элементы двух массивов, а также позицию вставки. Проверить ввод, диапазоны и что позиция находится от нуля до длины первого массива включительно.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2. Создать новый массив длиной, равной сумме длин исходных массивов.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3. Перенести в него элементы первого массива, стоящие перед позицией вставки.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4. Следом перенести все элементы второго массива в исходном порядке.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5. Перенести оставшиеся элементы первого массива.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6. Вывести новый массив.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Тестирование</w:t>
      </w:r>
    </w:p>
    <w:p w:rsidR="003B09C6" w:rsidRPr="00667D59" w:rsidRDefault="001015FD" w:rsidP="001015FD">
      <w:pPr>
        <w:tabs>
          <w:tab w:val="left" w:pos="1644"/>
        </w:tabs>
        <w:spacing w:after="960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3915322" cy="2896004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3851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ab/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br w:type="page"/>
      </w:r>
    </w:p>
    <w:p w:rsidR="003B09C6" w:rsidRPr="00667D59" w:rsidRDefault="00667D59">
      <w:pPr>
        <w:pStyle w:val="21"/>
        <w:rPr>
          <w:lang w:val="ru-RU"/>
        </w:rPr>
      </w:pPr>
      <w:r w:rsidRPr="00667D59">
        <w:rPr>
          <w:lang w:val="ru-RU"/>
        </w:rPr>
        <w:lastRenderedPageBreak/>
        <w:t>Задача 7 Возвратный реверс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Текст задачи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 xml:space="preserve">Дана сигнатура метода: </w:t>
      </w:r>
      <w:r>
        <w:t>public</w:t>
      </w:r>
      <w:r w:rsidRPr="00667D59">
        <w:rPr>
          <w:lang w:val="ru-RU"/>
        </w:rPr>
        <w:t xml:space="preserve"> 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[] </w:t>
      </w:r>
      <w:proofErr w:type="spellStart"/>
      <w:r>
        <w:t>reverseBack</w:t>
      </w:r>
      <w:proofErr w:type="spellEnd"/>
      <w:r w:rsidRPr="00667D59">
        <w:rPr>
          <w:lang w:val="ru-RU"/>
        </w:rPr>
        <w:t xml:space="preserve"> (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[] </w:t>
      </w:r>
      <w:proofErr w:type="spellStart"/>
      <w:r>
        <w:t>arr</w:t>
      </w:r>
      <w:proofErr w:type="spellEnd"/>
      <w:r w:rsidRPr="00667D59">
        <w:rPr>
          <w:lang w:val="ru-RU"/>
        </w:rPr>
        <w:t xml:space="preserve">); Необходимо реализовать метод таким образом, чтобы он возвращал новый массив, в котором значения массива </w:t>
      </w:r>
      <w:proofErr w:type="spellStart"/>
      <w:r>
        <w:t>arr</w:t>
      </w:r>
      <w:proofErr w:type="spellEnd"/>
      <w:r w:rsidRPr="00667D59">
        <w:rPr>
          <w:lang w:val="ru-RU"/>
        </w:rPr>
        <w:t xml:space="preserve"> записаны задом наперед.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Пример:</w:t>
      </w:r>
    </w:p>
    <w:p w:rsidR="003B09C6" w:rsidRPr="00667D59" w:rsidRDefault="00667D59">
      <w:pPr>
        <w:spacing w:after="0"/>
        <w:rPr>
          <w:lang w:val="ru-RU"/>
        </w:rPr>
      </w:pPr>
      <w:proofErr w:type="spellStart"/>
      <w:proofErr w:type="gramStart"/>
      <w:r>
        <w:t>arr</w:t>
      </w:r>
      <w:proofErr w:type="spellEnd"/>
      <w:proofErr w:type="gramEnd"/>
      <w:r w:rsidRPr="00667D59">
        <w:rPr>
          <w:lang w:val="ru-RU"/>
        </w:rPr>
        <w:t>=[1,2,3,4,5]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результат: [5,4,3,2,1]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Алгоритм решения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1. Ввести длину массива и его элементы. Проверить правильность ввода, допустимую длину и диапазон элементов.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2. Создать новый массив такой же длины.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3. Перенести последний элемент исходного массива на первое место нового, предпоследний — на второе и так далее.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4. Продолжать, пока все элементы не будут перенесены. Исходный массив сохранить.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5. Вывести новый массив.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Тестирование</w:t>
      </w:r>
    </w:p>
    <w:p w:rsidR="003B09C6" w:rsidRPr="00667D59" w:rsidRDefault="001015FD">
      <w:pPr>
        <w:spacing w:after="960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2391109" cy="1581371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3949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br w:type="page"/>
      </w:r>
    </w:p>
    <w:p w:rsidR="003B09C6" w:rsidRPr="00667D59" w:rsidRDefault="00667D59">
      <w:pPr>
        <w:pStyle w:val="21"/>
        <w:rPr>
          <w:lang w:val="ru-RU"/>
        </w:rPr>
      </w:pPr>
      <w:r w:rsidRPr="00667D59">
        <w:rPr>
          <w:lang w:val="ru-RU"/>
        </w:rPr>
        <w:lastRenderedPageBreak/>
        <w:t>Задача 9</w:t>
      </w:r>
      <w:proofErr w:type="gramStart"/>
      <w:r w:rsidRPr="00667D59">
        <w:rPr>
          <w:lang w:val="ru-RU"/>
        </w:rPr>
        <w:t xml:space="preserve"> В</w:t>
      </w:r>
      <w:proofErr w:type="gramEnd"/>
      <w:r w:rsidRPr="00667D59">
        <w:rPr>
          <w:lang w:val="ru-RU"/>
        </w:rPr>
        <w:t>се вхождения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Текст задачи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 xml:space="preserve">Дана сигнатура метода: </w:t>
      </w:r>
      <w:r>
        <w:t>public</w:t>
      </w:r>
      <w:r w:rsidRPr="00667D59">
        <w:rPr>
          <w:lang w:val="ru-RU"/>
        </w:rPr>
        <w:t xml:space="preserve"> 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[] </w:t>
      </w:r>
      <w:proofErr w:type="spellStart"/>
      <w:r>
        <w:t>findAll</w:t>
      </w:r>
      <w:proofErr w:type="spellEnd"/>
      <w:r w:rsidRPr="00667D59">
        <w:rPr>
          <w:lang w:val="ru-RU"/>
        </w:rPr>
        <w:t xml:space="preserve"> (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[] </w:t>
      </w:r>
      <w:proofErr w:type="spellStart"/>
      <w:r>
        <w:t>arr</w:t>
      </w:r>
      <w:proofErr w:type="spellEnd"/>
      <w:r w:rsidRPr="00667D59">
        <w:rPr>
          <w:lang w:val="ru-RU"/>
        </w:rPr>
        <w:t xml:space="preserve">, </w:t>
      </w:r>
      <w:proofErr w:type="spellStart"/>
      <w:r>
        <w:t>int</w:t>
      </w:r>
      <w:proofErr w:type="spellEnd"/>
      <w:r w:rsidRPr="00667D59">
        <w:rPr>
          <w:lang w:val="ru-RU"/>
        </w:rPr>
        <w:t xml:space="preserve"> </w:t>
      </w:r>
      <w:r>
        <w:t>x</w:t>
      </w:r>
      <w:r w:rsidRPr="00667D59">
        <w:rPr>
          <w:lang w:val="ru-RU"/>
        </w:rPr>
        <w:t xml:space="preserve">); Необходимо реализовать метод таким образом, чтобы он возвращал новый массив, в котором записаны индексы всех вхождений числа </w:t>
      </w:r>
      <w:r>
        <w:t>x</w:t>
      </w:r>
      <w:r w:rsidRPr="00667D59">
        <w:rPr>
          <w:lang w:val="ru-RU"/>
        </w:rPr>
        <w:t xml:space="preserve"> в массив </w:t>
      </w:r>
      <w:proofErr w:type="spellStart"/>
      <w:r>
        <w:t>arr</w:t>
      </w:r>
      <w:proofErr w:type="spellEnd"/>
      <w:r w:rsidRPr="00667D59">
        <w:rPr>
          <w:lang w:val="ru-RU"/>
        </w:rPr>
        <w:t>.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Пример:</w:t>
      </w:r>
    </w:p>
    <w:p w:rsidR="003B09C6" w:rsidRPr="00667D59" w:rsidRDefault="00667D59">
      <w:pPr>
        <w:spacing w:after="0"/>
        <w:rPr>
          <w:lang w:val="ru-RU"/>
        </w:rPr>
      </w:pPr>
      <w:proofErr w:type="spellStart"/>
      <w:proofErr w:type="gramStart"/>
      <w:r>
        <w:t>arr</w:t>
      </w:r>
      <w:proofErr w:type="spellEnd"/>
      <w:proofErr w:type="gramEnd"/>
      <w:r w:rsidRPr="00667D59">
        <w:rPr>
          <w:lang w:val="ru-RU"/>
        </w:rPr>
        <w:t>=[1,2,3,8,2,2,9]</w:t>
      </w:r>
    </w:p>
    <w:p w:rsidR="003B09C6" w:rsidRPr="00667D59" w:rsidRDefault="00667D59">
      <w:pPr>
        <w:spacing w:after="0"/>
        <w:rPr>
          <w:lang w:val="ru-RU"/>
        </w:rPr>
      </w:pPr>
      <w:r>
        <w:t>x</w:t>
      </w:r>
      <w:r w:rsidRPr="00667D59">
        <w:rPr>
          <w:lang w:val="ru-RU"/>
        </w:rPr>
        <w:t>=2</w:t>
      </w:r>
    </w:p>
    <w:p w:rsidR="003B09C6" w:rsidRPr="00667D59" w:rsidRDefault="00667D59">
      <w:pPr>
        <w:spacing w:after="0"/>
        <w:rPr>
          <w:lang w:val="ru-RU"/>
        </w:rPr>
      </w:pPr>
      <w:r w:rsidRPr="00667D59">
        <w:rPr>
          <w:lang w:val="ru-RU"/>
        </w:rPr>
        <w:t>результат: [1,4,5]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Алгоритм решения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1. Ввести длину массива, его элементы и искомое число. Проверить ввод, длину и диапазон значений.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2. Просмотреть массив и посчитать количество совпадений с искомым числом.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3. Создать новый массив такой длины, каково количество совпадений.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4. Ещё раз просмотреть исходный массив и записать в новый массив индексы всех совпадений по порядку. Индексы начинаются с нуля.</w:t>
      </w:r>
    </w:p>
    <w:p w:rsidR="003B09C6" w:rsidRPr="00667D59" w:rsidRDefault="00667D59">
      <w:pPr>
        <w:rPr>
          <w:lang w:val="ru-RU"/>
        </w:rPr>
      </w:pPr>
      <w:r w:rsidRPr="00667D59">
        <w:rPr>
          <w:lang w:val="ru-RU"/>
        </w:rPr>
        <w:t>5. Вывести массив индексов. Если совпадений нет, вернуть пустой массив.</w:t>
      </w:r>
    </w:p>
    <w:p w:rsidR="003B09C6" w:rsidRPr="00667D59" w:rsidRDefault="00667D59">
      <w:pPr>
        <w:pStyle w:val="31"/>
        <w:rPr>
          <w:lang w:val="ru-RU"/>
        </w:rPr>
      </w:pPr>
      <w:r w:rsidRPr="00667D59">
        <w:rPr>
          <w:lang w:val="ru-RU"/>
        </w:rPr>
        <w:t>Тестирование</w:t>
      </w:r>
    </w:p>
    <w:p w:rsidR="003B09C6" w:rsidRPr="00667D59" w:rsidRDefault="001015FD">
      <w:pPr>
        <w:spacing w:after="960"/>
        <w:rPr>
          <w:lang w:val="ru-RU"/>
        </w:rPr>
      </w:pPr>
      <w:bookmarkStart w:id="0" w:name="_GoBack"/>
      <w:r>
        <w:rPr>
          <w:noProof/>
          <w:lang w:val="ru-RU" w:eastAsia="ru-RU"/>
        </w:rPr>
        <w:drawing>
          <wp:inline distT="0" distB="0" distL="0" distR="0">
            <wp:extent cx="3153215" cy="2419688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2 024110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B09C6" w:rsidRPr="00667D59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15FD"/>
    <w:rsid w:val="0015074B"/>
    <w:rsid w:val="0029639D"/>
    <w:rsid w:val="002C38F0"/>
    <w:rsid w:val="00326F90"/>
    <w:rsid w:val="003A6F12"/>
    <w:rsid w:val="003B09C6"/>
    <w:rsid w:val="00667D59"/>
    <w:rsid w:val="008D2A8F"/>
    <w:rsid w:val="00AA1D8D"/>
    <w:rsid w:val="00B47730"/>
    <w:rsid w:val="00C94A2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80"/>
    </w:pPr>
    <w:rPr>
      <w:rFonts w:ascii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3A6F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3A6F12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80"/>
    </w:pPr>
    <w:rPr>
      <w:rFonts w:ascii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3A6F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3A6F12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19BC0B-2586-4C65-B866-4336B8ECE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20</Pages>
  <Words>2045</Words>
  <Characters>11663</Characters>
  <Application>Microsoft Office Word</Application>
  <DocSecurity>0</DocSecurity>
  <Lines>97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13681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Ivan</cp:lastModifiedBy>
  <cp:revision>3</cp:revision>
  <dcterms:created xsi:type="dcterms:W3CDTF">2026-10-01T12:51:00Z</dcterms:created>
  <dcterms:modified xsi:type="dcterms:W3CDTF">2026-10-01T21:41:00Z</dcterms:modified>
</cp:coreProperties>
</file>